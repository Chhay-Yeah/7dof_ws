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Source Code — Key Excerpts</w:t>
      </w:r>
    </w:p>
    <w:p>
      <w:r>
        <w:rPr>
          <w:i/>
          <w:sz w:val="22"/>
        </w:rPr>
        <w:t>Appendix — Development of a Software Teach Pendant for a 7-DOF Robot Arm</w:t>
      </w:r>
    </w:p>
    <w:p>
      <w:pPr>
        <w:spacing w:after="160"/>
      </w:pPr>
      <w:r>
        <w:t>This appendix collects the key source-code excerpts of the teach pendant, grouped into the pendant application and the ROS 2 motion-backend nodes it drives. Each excerpt is reproduced verbatim from the repository; the path and the exact source line numbers are given beneath every heading, and omitted code is shown as “# ...”.</w:t>
      </w:r>
    </w:p>
    <w:p>
      <w:pPr>
        <w:pStyle w:val="Heading1"/>
        <w:spacing w:before="160" w:after="80"/>
      </w:pPr>
      <w:r>
        <w:t>1  Teach Pendant Application</w:t>
      </w:r>
    </w:p>
    <w:p>
      <w:pPr>
        <w:spacing w:after="160"/>
      </w:pPr>
      <w:r>
        <w:t>The teach pendant is a standalone Qt (PyQt6) desktop application that couples to the robot only through a small set of ROS 2 topics. The excerpts below show the signature parts of each module; routine setup and boilerplate are elided with “# ...”.</w:t>
      </w:r>
    </w:p>
    <w:p>
      <w:pPr>
        <w:pStyle w:val="Heading2"/>
        <w:keepNext/>
        <w:spacing w:before="160" w:after="40"/>
      </w:pPr>
      <w:r>
        <w:t>ROS Bridge — Interface Contract and Cartesian Jog</w:t>
      </w:r>
    </w:p>
    <w:p>
      <w:pPr>
        <w:keepNext/>
        <w:spacing w:after="80"/>
      </w:pPr>
      <w:r>
        <w:rPr>
          <w:rFonts w:ascii="Consolas" w:hAnsi="Consolas"/>
          <w:b/>
          <w:sz w:val="18"/>
        </w:rPr>
        <w:t>teach_pendant/pendant7dof/ros_bridge.py</w:t>
      </w:r>
      <w:r>
        <w:rPr>
          <w:i/>
          <w:sz w:val="18"/>
        </w:rPr>
        <w:t xml:space="preserve">   ·   The single rclpy node owned by the GUI: the joint-name/limit contract, the publishers and subscribers for the contract topics, and the workspace-clamped Cartesian jog that keeps the end-effector target inside the reachable dome.</w:t>
      </w:r>
      <w:r>
        <w:rPr>
          <w:rFonts w:ascii="Consolas" w:hAnsi="Consolas"/>
          <w:color w:val="666666"/>
          <w:sz w:val="16"/>
        </w:rPr>
        <w:t xml:space="preserve">   [excerpt — source lines 29–53, 62–72, 121–132, 156–166, 381–404, 427–435, 460–461]</w:t>
      </w:r>
    </w:p>
    <w:p>
      <w:pPr>
        <w:pStyle w:val="CodeBlock"/>
        <w:shd w:val="clear" w:color="auto" w:fill="F2F2F2"/>
      </w:pPr>
      <w:r>
        <w:t xml:space="preserve">JOINT_NAMES = [</w:t>
      </w:r>
    </w:p>
    <w:p>
      <w:pPr>
        <w:pStyle w:val="CodeBlock"/>
        <w:shd w:val="clear" w:color="auto" w:fill="F2F2F2"/>
      </w:pPr>
      <w:r>
        <w:t xml:space="preserve">    "joint_1", "joint_2", "joint_3", "joint_4",</w:t>
      </w:r>
    </w:p>
    <w:p>
      <w:pPr>
        <w:pStyle w:val="CodeBlock"/>
        <w:shd w:val="clear" w:color="auto" w:fill="F2F2F2"/>
      </w:pPr>
      <w:r>
        <w:t xml:space="preserve">    "joint_5", "joint_6", "joint_7",</w:t>
      </w:r>
    </w:p>
    <w:p>
      <w:pPr>
        <w:pStyle w:val="CodeBlock"/>
        <w:shd w:val="clear" w:color="auto" w:fill="F2F2F2"/>
      </w:pPr>
      <w:r>
        <w:t xml:space="preserve">]</w:t>
      </w:r>
    </w:p>
    <w:p>
      <w:pPr>
        <w:pStyle w:val="CodeBlock"/>
        <w:shd w:val="clear" w:color="auto" w:fill="F2F2F2"/>
      </w:pPr>
      <w:r>
        <w:t xml:space="preserve"># "Home" button = all joints at zero (per user request). NB this is the</w:t>
      </w:r>
    </w:p>
    <w:p>
      <w:pPr>
        <w:pStyle w:val="CodeBlock"/>
        <w:shd w:val="clear" w:color="auto" w:fill="F2F2F2"/>
      </w:pPr>
      <w:r>
        <w:t xml:space="preserve"># straight-out, near-singular pose, so jogging/drawing FROM it can be poorly</w:t>
      </w:r>
    </w:p>
    <w:p>
      <w:pPr>
        <w:pStyle w:val="CodeBlock"/>
        <w:shd w:val="clear" w:color="auto" w:fill="F2F2F2"/>
      </w:pPr>
      <w:r>
        <w:t xml:space="preserve"># conditioned — it's a parking/reset target, not the operating pose. (The</w:t>
      </w:r>
    </w:p>
    <w:p>
      <w:pPr>
        <w:pStyle w:val="CodeBlock"/>
        <w:shd w:val="clear" w:color="auto" w:fill="F2F2F2"/>
      </w:pPr>
      <w:r>
        <w:t xml:space="preserve"># backend still BOOTS to the conditioned elbow-up go_to_start pose</w:t>
      </w:r>
    </w:p>
    <w:p>
      <w:pPr>
        <w:pStyle w:val="CodeBlock"/>
        <w:shd w:val="clear" w:color="auto" w:fill="F2F2F2"/>
      </w:pPr>
      <w:r>
        <w:t xml:space="preserve"># [0,-0.4,0,1.2,0,0,0] in pendant_backend.launch.py; that is separate.)</w:t>
      </w:r>
    </w:p>
    <w:p>
      <w:pPr>
        <w:pStyle w:val="CodeBlock"/>
        <w:shd w:val="clear" w:color="auto" w:fill="F2F2F2"/>
      </w:pPr>
      <w:r>
        <w:t xml:space="preserve">HOME_JOINTS = [0.0, 0.0, 0.0, 0.0, 0.0, 0.0, 0.0]</w:t>
      </w:r>
    </w:p>
    <w:p>
      <w:pPr>
        <w:pStyle w:val="CodeBlock"/>
        <w:shd w:val="clear" w:color="auto" w:fill="F2F2F2"/>
      </w:pPr>
      <w:r>
        <w:t xml:space="preserve">JOG_STEP_RAD = 0.1</w:t>
      </w:r>
    </w:p>
    <w:p>
      <w:pPr>
        <w:pStyle w:val="CodeBlock"/>
        <w:shd w:val="clear" w:color="auto" w:fill="F2F2F2"/>
      </w:pPr>
      <w:r>
        <w:t xml:space="preserve">JOG_DURATION_S = 0.5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# Soft joint limits kept just inside the URDF hard limits (matches</w:t>
      </w:r>
    </w:p>
    <w:p>
      <w:pPr>
        <w:pStyle w:val="CodeBlock"/>
        <w:shd w:val="clear" w:color="auto" w:fill="F2F2F2"/>
      </w:pPr>
      <w:r>
        <w:t xml:space="preserve"># drawing_ui_node). ``None`` = continuous joint.</w:t>
      </w:r>
    </w:p>
    <w:p>
      <w:pPr>
        <w:pStyle w:val="CodeBlock"/>
        <w:shd w:val="clear" w:color="auto" w:fill="F2F2F2"/>
      </w:pPr>
      <w:r>
        <w:t xml:space="preserve">LIMIT_MARGIN_RAD = 0.05</w:t>
      </w:r>
    </w:p>
    <w:p>
      <w:pPr>
        <w:pStyle w:val="CodeBlock"/>
        <w:shd w:val="clear" w:color="auto" w:fill="F2F2F2"/>
      </w:pPr>
      <w:r>
        <w:t xml:space="preserve">JOINT_LIMITS = [</w:t>
      </w:r>
    </w:p>
    <w:p>
      <w:pPr>
        <w:pStyle w:val="CodeBlock"/>
        <w:shd w:val="clear" w:color="auto" w:fill="F2F2F2"/>
      </w:pPr>
      <w:r>
        <w:t xml:space="preserve">    None,            # joint_1 — continuous</w:t>
      </w:r>
    </w:p>
    <w:p>
      <w:pPr>
        <w:pStyle w:val="CodeBlock"/>
        <w:shd w:val="clear" w:color="auto" w:fill="F2F2F2"/>
      </w:pPr>
      <w:r>
        <w:t xml:space="preserve">    (-1.6, 1.6),     # joint_2</w:t>
      </w:r>
    </w:p>
    <w:p>
      <w:pPr>
        <w:pStyle w:val="CodeBlock"/>
        <w:shd w:val="clear" w:color="auto" w:fill="F2F2F2"/>
      </w:pPr>
      <w:r>
        <w:t xml:space="preserve">    None,            # joint_3 — continuous</w:t>
      </w:r>
    </w:p>
    <w:p>
      <w:pPr>
        <w:pStyle w:val="CodeBlock"/>
        <w:shd w:val="clear" w:color="auto" w:fill="F2F2F2"/>
      </w:pPr>
      <w:r>
        <w:t xml:space="preserve">    (-1.6, 1.6),     # joint_4</w:t>
      </w:r>
    </w:p>
    <w:p>
      <w:pPr>
        <w:pStyle w:val="CodeBlock"/>
        <w:shd w:val="clear" w:color="auto" w:fill="F2F2F2"/>
      </w:pPr>
      <w:r>
        <w:t xml:space="preserve">    None,            # joint_5 — continuous</w:t>
      </w:r>
    </w:p>
    <w:p>
      <w:pPr>
        <w:pStyle w:val="CodeBlock"/>
        <w:shd w:val="clear" w:color="auto" w:fill="F2F2F2"/>
      </w:pPr>
      <w:r>
        <w:t xml:space="preserve">    (-0.48, 0.26),   # joint_6 — narrow range</w:t>
      </w:r>
    </w:p>
    <w:p>
      <w:pPr>
        <w:pStyle w:val="CodeBlock"/>
        <w:shd w:val="clear" w:color="auto" w:fill="F2F2F2"/>
      </w:pPr>
      <w:r>
        <w:t xml:space="preserve">    (-1.6, 1.6),     # joint_7</w:t>
      </w:r>
    </w:p>
    <w:p>
      <w:pPr>
        <w:pStyle w:val="CodeBlock"/>
        <w:shd w:val="clear" w:color="auto" w:fill="F2F2F2"/>
      </w:pPr>
      <w:r>
        <w:t xml:space="preserve">]</w:t>
      </w:r>
    </w:p>
    <w:p>
      <w:pPr>
        <w:pStyle w:val="CodeBlock"/>
        <w:shd w:val="clear" w:color="auto" w:fill="F2F2F2"/>
      </w:pPr>
      <w:r>
        <w:t xml:space="preserve"># ...</w:t>
      </w:r>
    </w:p>
    <w:p>
      <w:pPr>
        <w:pStyle w:val="CodeBlock"/>
        <w:shd w:val="clear" w:color="auto" w:fill="F2F2F2"/>
      </w:pPr>
      <w:r>
        <w:t xml:space="preserve">DRIVER_NODES = ("ik_7dof_v3", "ik_to_trajectory", "drawing_batch_planner")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# Named joint presets shown as buttons in the GUI.</w:t>
      </w:r>
    </w:p>
    <w:p>
      <w:pPr>
        <w:pStyle w:val="CodeBlock"/>
        <w:shd w:val="clear" w:color="auto" w:fill="F2F2F2"/>
      </w:pPr>
      <w:r>
        <w:t xml:space="preserve">PRESETS: dict[str, list[float]] = {</w:t>
      </w:r>
    </w:p>
    <w:p>
      <w:pPr>
        <w:pStyle w:val="CodeBlock"/>
        <w:shd w:val="clear" w:color="auto" w:fill="F2F2F2"/>
      </w:pPr>
      <w:r>
        <w:t xml:space="preserve">    "Home": list(HOME_JOINTS),</w:t>
      </w:r>
    </w:p>
    <w:p>
      <w:pPr>
        <w:pStyle w:val="CodeBlock"/>
        <w:shd w:val="clear" w:color="auto" w:fill="F2F2F2"/>
      </w:pPr>
      <w:r>
        <w:t xml:space="preserve">    "Ready": [0.0, 0.4, 0.0, -0.6, 0.0, 0.0, 0.0],</w:t>
      </w:r>
    </w:p>
    <w:p>
      <w:pPr>
        <w:pStyle w:val="CodeBlock"/>
        <w:shd w:val="clear" w:color="auto" w:fill="F2F2F2"/>
      </w:pPr>
      <w:r>
        <w:t xml:space="preserve">}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# Cartesian jog step (metres) and the frame targets are published in.</w:t>
      </w:r>
    </w:p>
    <w:p>
      <w:pPr>
        <w:pStyle w:val="CodeBlock"/>
        <w:shd w:val="clear" w:color="auto" w:fill="F2F2F2"/>
      </w:pPr>
      <w:r>
        <w:t xml:space="preserve">CART_STEP_M = 0.01</w:t>
      </w:r>
    </w:p>
    <w:p>
      <w:pPr>
        <w:pStyle w:val="CodeBlock"/>
        <w:shd w:val="clear" w:color="auto" w:fill="F2F2F2"/>
      </w:pPr>
      <w:r>
        <w:t xml:space="preserve">BASE_FRAME = "base_link"</w:t>
      </w:r>
    </w:p>
    <w:p>
      <w:pPr>
        <w:pStyle w:val="CodeBlock"/>
        <w:shd w:val="clear" w:color="auto" w:fill="F2F2F2"/>
      </w:pPr>
      <w:r>
        <w:t xml:space="preserve">    # ...</w:t>
      </w:r>
    </w:p>
    <w:p>
      <w:pPr>
        <w:pStyle w:val="CodeBlock"/>
        <w:shd w:val="clear" w:color="auto" w:fill="F2F2F2"/>
      </w:pPr>
      <w:r>
        <w:t xml:space="preserve">    def __init__(self) -&gt; None:</w:t>
      </w:r>
    </w:p>
    <w:p>
      <w:pPr>
        <w:pStyle w:val="CodeBlock"/>
        <w:shd w:val="clear" w:color="auto" w:fill="F2F2F2"/>
      </w:pPr>
      <w:r>
        <w:t xml:space="preserve">        super().__init__("pendant7dof_bridge")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# --- publishers ---------------------------------------------------</w:t>
      </w:r>
    </w:p>
    <w:p>
      <w:pPr>
        <w:pStyle w:val="CodeBlock"/>
        <w:shd w:val="clear" w:color="auto" w:fill="F2F2F2"/>
      </w:pPr>
      <w:r>
        <w:t xml:space="preserve">        self.traj_pub = self.create_publisher(</w:t>
      </w:r>
    </w:p>
    <w:p>
      <w:pPr>
        <w:pStyle w:val="CodeBlock"/>
        <w:shd w:val="clear" w:color="auto" w:fill="F2F2F2"/>
      </w:pPr>
      <w:r>
        <w:t xml:space="preserve">            JointTrajectory, "/arm_controller/joint_trajectory", 10</w:t>
      </w:r>
    </w:p>
    <w:p>
      <w:pPr>
        <w:pStyle w:val="CodeBlock"/>
        <w:shd w:val="clear" w:color="auto" w:fill="F2F2F2"/>
      </w:pPr>
      <w:r>
        <w:t xml:space="preserve">        )</w:t>
      </w:r>
    </w:p>
    <w:p>
      <w:pPr>
        <w:pStyle w:val="CodeBlock"/>
        <w:shd w:val="clear" w:color="auto" w:fill="F2F2F2"/>
      </w:pPr>
      <w:r>
        <w:t xml:space="preserve">        self.target_pub = self.create_publisher(PoseStamped, "/ee_target", 10)</w:t>
      </w:r>
    </w:p>
    <w:p>
      <w:pPr>
        <w:pStyle w:val="CodeBlock"/>
        <w:shd w:val="clear" w:color="auto" w:fill="F2F2F2"/>
      </w:pPr>
      <w:r>
        <w:t xml:space="preserve">        self.strokes_pub = self.create_publisher(String, "drawing/strokes", 10)</w:t>
      </w:r>
    </w:p>
    <w:p>
      <w:pPr>
        <w:pStyle w:val="CodeBlock"/>
        <w:shd w:val="clear" w:color="auto" w:fill="F2F2F2"/>
      </w:pPr>
      <w:r>
        <w:t xml:space="preserve">        # Publishing an empty PoseArray clears any in-flight drawing path so</w:t>
      </w:r>
    </w:p>
    <w:p>
      <w:pPr>
        <w:pStyle w:val="CodeBlock"/>
        <w:shd w:val="clear" w:color="auto" w:fill="F2F2F2"/>
      </w:pPr>
      <w:r>
        <w:t xml:space="preserve">        # its IK output stops fighting manual commands.</w:t>
      </w:r>
    </w:p>
    <w:p>
      <w:pPr>
        <w:pStyle w:val="CodeBlock"/>
        <w:shd w:val="clear" w:color="auto" w:fill="F2F2F2"/>
      </w:pPr>
      <w:r>
        <w:t xml:space="preserve">        self.path_pub = self.create_publisher(PoseArray, "/cartesian_path", 10)</w:t>
      </w:r>
    </w:p>
    <w:p>
      <w:pPr>
        <w:pStyle w:val="CodeBlock"/>
        <w:shd w:val="clear" w:color="auto" w:fill="F2F2F2"/>
      </w:pPr>
      <w:r>
        <w:t xml:space="preserve">        # ...</w:t>
      </w:r>
    </w:p>
    <w:p>
      <w:pPr>
        <w:pStyle w:val="CodeBlock"/>
        <w:shd w:val="clear" w:color="auto" w:fill="F2F2F2"/>
      </w:pPr>
      <w:r>
        <w:t xml:space="preserve">        # --- subscriptions ------------------------------------------------</w:t>
      </w:r>
    </w:p>
    <w:p>
      <w:pPr>
        <w:pStyle w:val="CodeBlock"/>
        <w:shd w:val="clear" w:color="auto" w:fill="F2F2F2"/>
      </w:pPr>
      <w:r>
        <w:t xml:space="preserve">        self.create_subscription(JointState, "/joint_states", self._cb_state, 20)</w:t>
      </w:r>
    </w:p>
    <w:p>
      <w:pPr>
        <w:pStyle w:val="CodeBlock"/>
        <w:shd w:val="clear" w:color="auto" w:fill="F2F2F2"/>
      </w:pPr>
      <w:r>
        <w:t xml:space="preserve">        self.create_subscription(PoseStamped, "/ee_pose", self._cb_ee, 20)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self._pen_cb = None</w:t>
      </w:r>
    </w:p>
    <w:p>
      <w:pPr>
        <w:pStyle w:val="CodeBlock"/>
        <w:shd w:val="clear" w:color="auto" w:fill="F2F2F2"/>
      </w:pPr>
      <w:r>
        <w:t xml:space="preserve">        self.create_subscription(Point, "/pen_canvas_norm", self._cb_pen, 30)</w:t>
      </w:r>
    </w:p>
    <w:p>
      <w:pPr>
        <w:pStyle w:val="CodeBlock"/>
        <w:shd w:val="clear" w:color="auto" w:fill="F2F2F2"/>
      </w:pPr>
      <w:r>
        <w:t xml:space="preserve">        # Watch the planner's drawing trajectory to learn its real duration.</w:t>
      </w:r>
    </w:p>
    <w:p>
      <w:pPr>
        <w:pStyle w:val="CodeBlock"/>
        <w:shd w:val="clear" w:color="auto" w:fill="F2F2F2"/>
      </w:pPr>
      <w:r>
        <w:t xml:space="preserve">        self.create_subscription(</w:t>
      </w:r>
    </w:p>
    <w:p>
      <w:pPr>
        <w:pStyle w:val="CodeBlock"/>
        <w:shd w:val="clear" w:color="auto" w:fill="F2F2F2"/>
      </w:pPr>
      <w:r>
        <w:t xml:space="preserve">            JointTrajectory, "/arm_controller/joint_trajectory", self._cb_traj, 10)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self.get_logger().info("pendant7dof bridge ready")</w:t>
      </w:r>
    </w:p>
    <w:p>
      <w:pPr>
        <w:pStyle w:val="CodeBlock"/>
        <w:shd w:val="clear" w:color="auto" w:fill="F2F2F2"/>
      </w:pPr>
      <w:r>
        <w:t xml:space="preserve">    # ...</w:t>
      </w:r>
    </w:p>
    <w:p>
      <w:pPr>
        <w:pStyle w:val="CodeBlock"/>
        <w:shd w:val="clear" w:color="auto" w:fill="F2F2F2"/>
      </w:pPr>
      <w:r>
        <w:t xml:space="preserve">    def cartesian_jog_xyz(self, dx: float, dy: float, dz: float) -&gt; None:</w:t>
      </w:r>
    </w:p>
    <w:p>
      <w:pPr>
        <w:pStyle w:val="CodeBlock"/>
        <w:shd w:val="clear" w:color="auto" w:fill="F2F2F2"/>
      </w:pPr>
      <w:r>
        <w:t xml:space="preserve">        """Stream an EE target from the joystick (~15 Hz), integrating stick</w:t>
      </w:r>
    </w:p>
    <w:p>
      <w:pPr>
        <w:pStyle w:val="CodeBlock"/>
        <w:shd w:val="clear" w:color="auto" w:fill="F2F2F2"/>
      </w:pPr>
      <w:r>
        <w:t xml:space="preserve">        deflection into an internal target that leads the actual pose. The</w:t>
      </w:r>
    </w:p>
    <w:p>
      <w:pPr>
        <w:pStyle w:val="CodeBlock"/>
        <w:shd w:val="clear" w:color="auto" w:fill="F2F2F2"/>
      </w:pPr>
      <w:r>
        <w:t xml:space="preserve">        target is clamped into the reachable dome so it can't be pushed out of</w:t>
      </w:r>
    </w:p>
    <w:p>
      <w:pPr>
        <w:pStyle w:val="CodeBlock"/>
        <w:shd w:val="clear" w:color="auto" w:fill="F2F2F2"/>
      </w:pPr>
      <w:r>
        <w:t xml:space="preserve">        reach; if the EE still stalls, the pose is held cleanly."""</w:t>
      </w:r>
    </w:p>
    <w:p>
      <w:pPr>
        <w:pStyle w:val="CodeBlock"/>
        <w:shd w:val="clear" w:color="auto" w:fill="F2F2F2"/>
      </w:pPr>
      <w:r>
        <w:t xml:space="preserve">        if self._estopped or self._ee_pose is None:</w:t>
      </w:r>
    </w:p>
    <w:p>
      <w:pPr>
        <w:pStyle w:val="CodeBlock"/>
        <w:shd w:val="clear" w:color="auto" w:fill="F2F2F2"/>
      </w:pPr>
      <w:r>
        <w:t xml:space="preserve">            return</w:t>
      </w:r>
    </w:p>
    <w:p>
      <w:pPr>
        <w:pStyle w:val="CodeBlock"/>
        <w:shd w:val="clear" w:color="auto" w:fill="F2F2F2"/>
      </w:pPr>
      <w:r>
        <w:t xml:space="preserve">        if dx == 0.0 and dy == 0.0 and dz == 0.0:</w:t>
      </w:r>
    </w:p>
    <w:p>
      <w:pPr>
        <w:pStyle w:val="CodeBlock"/>
        <w:shd w:val="clear" w:color="auto" w:fill="F2F2F2"/>
      </w:pPr>
      <w:r>
        <w:t xml:space="preserve">            # Stick centered / released: stop leading the target and re-anchor it</w:t>
      </w:r>
    </w:p>
    <w:p>
      <w:pPr>
        <w:pStyle w:val="CodeBlock"/>
        <w:shd w:val="clear" w:color="auto" w:fill="F2F2F2"/>
      </w:pPr>
      <w:r>
        <w:t xml:space="preserve">            # to the actual pose so the live jog IK reaches it and DEACTIVATES.</w:t>
      </w:r>
    </w:p>
    <w:p>
      <w:pPr>
        <w:pStyle w:val="CodeBlock"/>
        <w:shd w:val="clear" w:color="auto" w:fill="F2F2F2"/>
      </w:pPr>
      <w:r>
        <w:t xml:space="preserve">            # Otherwise the last ~1 cm lead (or an unreachable lead at a reach</w:t>
      </w:r>
    </w:p>
    <w:p>
      <w:pPr>
        <w:pStyle w:val="CodeBlock"/>
        <w:shd w:val="clear" w:color="auto" w:fill="F2F2F2"/>
      </w:pPr>
      <w:r>
        <w:t xml:space="preserve">            # limit) keeps ik_arm_v3 perpetually active, streaming /joint_commands</w:t>
      </w:r>
    </w:p>
    <w:p>
      <w:pPr>
        <w:pStyle w:val="CodeBlock"/>
        <w:shd w:val="clear" w:color="auto" w:fill="F2F2F2"/>
      </w:pPr>
      <w:r>
        <w:t xml:space="preserve">            # -&gt; ik_to_trajectory -&gt; /arm_controller/joint_trajectory at ~50 Hz,</w:t>
      </w:r>
    </w:p>
    <w:p>
      <w:pPr>
        <w:pStyle w:val="CodeBlock"/>
        <w:shd w:val="clear" w:color="auto" w:fill="F2F2F2"/>
      </w:pPr>
      <w:r>
        <w:t xml:space="preserve">            # which then preempts any drawing trajectory ~50x/s (the twitch).</w:t>
      </w:r>
    </w:p>
    <w:p>
      <w:pPr>
        <w:pStyle w:val="CodeBlock"/>
        <w:shd w:val="clear" w:color="auto" w:fill="F2F2F2"/>
      </w:pPr>
      <w:r>
        <w:t xml:space="preserve">            self._cart_jog_stop()</w:t>
      </w:r>
    </w:p>
    <w:p>
      <w:pPr>
        <w:pStyle w:val="CodeBlock"/>
        <w:shd w:val="clear" w:color="auto" w:fill="F2F2F2"/>
      </w:pPr>
      <w:r>
        <w:t xml:space="preserve">            return</w:t>
      </w:r>
    </w:p>
    <w:p>
      <w:pPr>
        <w:pStyle w:val="CodeBlock"/>
        <w:shd w:val="clear" w:color="auto" w:fill="F2F2F2"/>
      </w:pPr>
      <w:r>
        <w:t xml:space="preserve">        p = self._ee_pose.pose.position</w:t>
      </w:r>
    </w:p>
    <w:p>
      <w:pPr>
        <w:pStyle w:val="CodeBlock"/>
        <w:shd w:val="clear" w:color="auto" w:fill="F2F2F2"/>
      </w:pPr>
      <w:r>
        <w:t xml:space="preserve">        cur = [p.x, p.y, p.z]</w:t>
      </w:r>
    </w:p>
    <w:p>
      <w:pPr>
        <w:pStyle w:val="CodeBlock"/>
        <w:shd w:val="clear" w:color="auto" w:fill="F2F2F2"/>
      </w:pPr>
      <w:r>
        <w:t xml:space="preserve">        if self._cart_target is None:</w:t>
      </w:r>
    </w:p>
    <w:p>
      <w:pPr>
        <w:pStyle w:val="CodeBlock"/>
        <w:shd w:val="clear" w:color="auto" w:fill="F2F2F2"/>
      </w:pPr>
      <w:r>
        <w:t xml:space="preserve">            self._cart_target = list(cur)</w:t>
      </w:r>
    </w:p>
    <w:p>
      <w:pPr>
        <w:pStyle w:val="CodeBlock"/>
        <w:shd w:val="clear" w:color="auto" w:fill="F2F2F2"/>
      </w:pPr>
      <w:r>
        <w:t xml:space="preserve">            self._jog_moved_once = False   # fresh jog: wait for the IK to engage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step = math.sqrt(dx * dx + dy * dy + dz * dz)</w:t>
      </w:r>
    </w:p>
    <w:p>
      <w:pPr>
        <w:pStyle w:val="CodeBlock"/>
        <w:shd w:val="clear" w:color="auto" w:fill="F2F2F2"/>
      </w:pPr>
      <w:r>
        <w:t xml:space="preserve">        d_unit = [dx / step, dy / step, dz / step]</w:t>
      </w:r>
    </w:p>
    <w:p>
      <w:pPr>
        <w:pStyle w:val="CodeBlock"/>
        <w:shd w:val="clear" w:color="auto" w:fill="F2F2F2"/>
      </w:pPr>
      <w:r>
        <w:t xml:space="preserve">        # ...</w:t>
      </w:r>
    </w:p>
    <w:p>
      <w:pPr>
        <w:pStyle w:val="CodeBlock"/>
        <w:shd w:val="clear" w:color="auto" w:fill="F2F2F2"/>
      </w:pPr>
      <w:r>
        <w:t xml:space="preserve">        # Build the leading target, clamped to within CART_LEAD_M of the actual,</w:t>
      </w:r>
    </w:p>
    <w:p>
      <w:pPr>
        <w:pStyle w:val="CodeBlock"/>
        <w:shd w:val="clear" w:color="auto" w:fill="F2F2F2"/>
      </w:pPr>
      <w:r>
        <w:t xml:space="preserve">        # then projected into the reachable dome (never outside the workspace).</w:t>
      </w:r>
    </w:p>
    <w:p>
      <w:pPr>
        <w:pStyle w:val="CodeBlock"/>
        <w:shd w:val="clear" w:color="auto" w:fill="F2F2F2"/>
      </w:pPr>
      <w:r>
        <w:t xml:space="preserve">        t = [self._cart_target[0] + dx,</w:t>
      </w:r>
    </w:p>
    <w:p>
      <w:pPr>
        <w:pStyle w:val="CodeBlock"/>
        <w:shd w:val="clear" w:color="auto" w:fill="F2F2F2"/>
      </w:pPr>
      <w:r>
        <w:t xml:space="preserve">             self._cart_target[1] + dy,</w:t>
      </w:r>
    </w:p>
    <w:p>
      <w:pPr>
        <w:pStyle w:val="CodeBlock"/>
        <w:shd w:val="clear" w:color="auto" w:fill="F2F2F2"/>
      </w:pPr>
      <w:r>
        <w:t xml:space="preserve">             self._cart_target[2] + dz]</w:t>
      </w:r>
    </w:p>
    <w:p>
      <w:pPr>
        <w:pStyle w:val="CodeBlock"/>
        <w:shd w:val="clear" w:color="auto" w:fill="F2F2F2"/>
      </w:pPr>
      <w:r>
        <w:t xml:space="preserve">        lead = self.CART_LEAD_M</w:t>
      </w:r>
    </w:p>
    <w:p>
      <w:pPr>
        <w:pStyle w:val="CodeBlock"/>
        <w:shd w:val="clear" w:color="auto" w:fill="F2F2F2"/>
      </w:pPr>
      <w:r>
        <w:t xml:space="preserve">        for i in range(3):</w:t>
      </w:r>
    </w:p>
    <w:p>
      <w:pPr>
        <w:pStyle w:val="CodeBlock"/>
        <w:shd w:val="clear" w:color="auto" w:fill="F2F2F2"/>
      </w:pPr>
      <w:r>
        <w:t xml:space="preserve">            t[i] = min(cur[i] + lead, max(cur[i] - lead, t[i]))</w:t>
      </w:r>
    </w:p>
    <w:p>
      <w:pPr>
        <w:pStyle w:val="CodeBlock"/>
        <w:shd w:val="clear" w:color="auto" w:fill="F2F2F2"/>
      </w:pPr>
      <w:r>
        <w:t xml:space="preserve">        t, _ = self._clamp_target(t, cur)</w:t>
      </w:r>
    </w:p>
    <w:p>
      <w:pPr>
        <w:pStyle w:val="CodeBlock"/>
        <w:shd w:val="clear" w:color="auto" w:fill="F2F2F2"/>
      </w:pPr>
      <w:r>
        <w:t xml:space="preserve">        # ...</w:t>
      </w:r>
    </w:p>
    <w:p>
      <w:pPr>
        <w:pStyle w:val="CodeBlock"/>
        <w:shd w:val="clear" w:color="auto" w:fill="F2F2F2"/>
      </w:pPr>
      <w:r>
        <w:t xml:space="preserve">        self._cart_target = t</w:t>
      </w:r>
    </w:p>
    <w:p>
      <w:pPr>
        <w:pStyle w:val="CodeBlock"/>
        <w:shd w:val="clear" w:color="auto" w:fill="F2F2F2"/>
      </w:pPr>
      <w:r>
        <w:t xml:space="preserve">        self._publish_ee_target(*t)</w:t>
      </w:r>
    </w:p>
    <w:p>
      <w:pPr>
        <w:pStyle w:val="Heading2"/>
        <w:keepNext/>
        <w:spacing w:before="160" w:after="40"/>
      </w:pPr>
      <w:r>
        <w:t>Main Window — Jog Dispatch and Simulation Control</w:t>
      </w:r>
    </w:p>
    <w:p>
      <w:pPr>
        <w:keepNext/>
        <w:spacing w:after="80"/>
      </w:pPr>
      <w:r>
        <w:rPr>
          <w:rFonts w:ascii="Consolas" w:hAnsi="Consolas"/>
          <w:b/>
          <w:sz w:val="18"/>
        </w:rPr>
        <w:t>teach_pendant/pendant7dof/gui/main_window.py</w:t>
      </w:r>
      <w:r>
        <w:rPr>
          <w:i/>
          <w:sz w:val="18"/>
        </w:rPr>
        <w:t xml:space="preserve">   ·   How the GUI dispatches user input: the joint/Cartesian mode and joint-group toggles, the joystick callback that streams jog commands to the bridge, and the Simulation on/off control that launches the ROS backend.</w:t>
      </w:r>
      <w:r>
        <w:rPr>
          <w:rFonts w:ascii="Consolas" w:hAnsi="Consolas"/>
          <w:color w:val="666666"/>
          <w:sz w:val="16"/>
        </w:rPr>
        <w:t xml:space="preserve">   [excerpt — source lines 1076–1095, 1799–1849]</w:t>
      </w:r>
    </w:p>
    <w:p>
      <w:pPr>
        <w:pStyle w:val="CodeBlock"/>
        <w:shd w:val="clear" w:color="auto" w:fill="F2F2F2"/>
      </w:pPr>
      <w:r>
        <w:t xml:space="preserve">    def _selected_mode(self) -&gt; str:</w:t>
      </w:r>
    </w:p>
    <w:p>
      <w:pPr>
        <w:pStyle w:val="CodeBlock"/>
        <w:shd w:val="clear" w:color="auto" w:fill="F2F2F2"/>
      </w:pPr>
      <w:r>
        <w:t xml:space="preserve">        return "gazebo" if self.mode_combo.currentIndex() == 0 else "moveit"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_toggle_backend(self) -&gt; None:</w:t>
      </w:r>
    </w:p>
    <w:p>
      <w:pPr>
        <w:pStyle w:val="CodeBlock"/>
        <w:shd w:val="clear" w:color="auto" w:fill="F2F2F2"/>
      </w:pPr>
      <w:r>
        <w:t xml:space="preserve">        if self.backend is None:</w:t>
      </w:r>
    </w:p>
    <w:p>
      <w:pPr>
        <w:pStyle w:val="CodeBlock"/>
        <w:shd w:val="clear" w:color="auto" w:fill="F2F2F2"/>
      </w:pPr>
      <w:r>
        <w:t xml:space="preserve">            return</w:t>
      </w:r>
    </w:p>
    <w:p>
      <w:pPr>
        <w:pStyle w:val="CodeBlock"/>
        <w:shd w:val="clear" w:color="auto" w:fill="F2F2F2"/>
      </w:pPr>
      <w:r>
        <w:t xml:space="preserve">        if self.backend.running:</w:t>
      </w:r>
    </w:p>
    <w:p>
      <w:pPr>
        <w:pStyle w:val="CodeBlock"/>
        <w:shd w:val="clear" w:color="auto" w:fill="F2F2F2"/>
      </w:pPr>
      <w:r>
        <w:t xml:space="preserve">            self.backend.stop()</w:t>
      </w:r>
    </w:p>
    <w:p>
      <w:pPr>
        <w:pStyle w:val="CodeBlock"/>
        <w:shd w:val="clear" w:color="auto" w:fill="F2F2F2"/>
      </w:pPr>
      <w:r>
        <w:t xml:space="preserve">            self._set_sim_btn(False)</w:t>
      </w:r>
    </w:p>
    <w:p>
      <w:pPr>
        <w:pStyle w:val="CodeBlock"/>
        <w:shd w:val="clear" w:color="auto" w:fill="F2F2F2"/>
      </w:pPr>
      <w:r>
        <w:t xml:space="preserve">            self.mode_combo.setEnabled(True)</w:t>
      </w:r>
    </w:p>
    <w:p>
      <w:pPr>
        <w:pStyle w:val="CodeBlock"/>
        <w:shd w:val="clear" w:color="auto" w:fill="F2F2F2"/>
      </w:pPr>
      <w:r>
        <w:t xml:space="preserve">        else:</w:t>
      </w:r>
    </w:p>
    <w:p>
      <w:pPr>
        <w:pStyle w:val="CodeBlock"/>
        <w:shd w:val="clear" w:color="auto" w:fill="F2F2F2"/>
      </w:pPr>
      <w:r>
        <w:t xml:space="preserve">            mode = self._selected_mode()</w:t>
      </w:r>
    </w:p>
    <w:p>
      <w:pPr>
        <w:pStyle w:val="CodeBlock"/>
        <w:shd w:val="clear" w:color="auto" w:fill="F2F2F2"/>
      </w:pPr>
      <w:r>
        <w:t xml:space="preserve">            args = [f"mode:={mode}"]</w:t>
      </w:r>
    </w:p>
    <w:p>
      <w:pPr>
        <w:pStyle w:val="CodeBlock"/>
        <w:shd w:val="clear" w:color="auto" w:fill="F2F2F2"/>
      </w:pPr>
      <w:r>
        <w:t xml:space="preserve">            if mode == "gazebo":</w:t>
      </w:r>
    </w:p>
    <w:p>
      <w:pPr>
        <w:pStyle w:val="CodeBlock"/>
        <w:shd w:val="clear" w:color="auto" w:fill="F2F2F2"/>
      </w:pPr>
      <w:r>
        <w:t xml:space="preserve">                # Gazebo already shows its own 3D view; don't also open RViz.</w:t>
      </w:r>
    </w:p>
    <w:p>
      <w:pPr>
        <w:pStyle w:val="CodeBlock"/>
        <w:shd w:val="clear" w:color="auto" w:fill="F2F2F2"/>
      </w:pPr>
      <w:r>
        <w:t xml:space="preserve">                args.append("rviz:=false")</w:t>
      </w:r>
    </w:p>
    <w:p>
      <w:pPr>
        <w:pStyle w:val="CodeBlock"/>
        <w:shd w:val="clear" w:color="auto" w:fill="F2F2F2"/>
      </w:pPr>
      <w:r>
        <w:t xml:space="preserve">            self.backend.start(extra_args=args)</w:t>
      </w:r>
    </w:p>
    <w:p>
      <w:pPr>
        <w:pStyle w:val="CodeBlock"/>
        <w:shd w:val="clear" w:color="auto" w:fill="F2F2F2"/>
      </w:pPr>
      <w:r>
        <w:t xml:space="preserve">            self._set_sim_btn(True)</w:t>
      </w:r>
    </w:p>
    <w:p>
      <w:pPr>
        <w:pStyle w:val="CodeBlock"/>
        <w:shd w:val="clear" w:color="auto" w:fill="F2F2F2"/>
      </w:pPr>
      <w:r>
        <w:t xml:space="preserve">            self.mode_combo.setEnabled(False)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# ...</w:t>
      </w:r>
    </w:p>
    <w:p>
      <w:pPr>
        <w:pStyle w:val="CodeBlock"/>
        <w:shd w:val="clear" w:color="auto" w:fill="F2F2F2"/>
      </w:pPr>
      <w:r>
        <w:t xml:space="preserve">    def _toggle_jog_mode(self) -&gt; None:</w:t>
      </w:r>
    </w:p>
    <w:p>
      <w:pPr>
        <w:pStyle w:val="CodeBlock"/>
        <w:shd w:val="clear" w:color="auto" w:fill="F2F2F2"/>
      </w:pPr>
      <w:r>
        <w:t xml:space="preserve">        self.jog_mode = "cartesian" if self.jog_mode == "joint" else "joint"</w:t>
      </w:r>
    </w:p>
    <w:p>
      <w:pPr>
        <w:pStyle w:val="CodeBlock"/>
        <w:shd w:val="clear" w:color="auto" w:fill="F2F2F2"/>
      </w:pPr>
      <w:r>
        <w:t xml:space="preserve">        self._update_jog_ui()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_toggle_jog_group(self) -&gt; None:</w:t>
      </w:r>
    </w:p>
    <w:p>
      <w:pPr>
        <w:pStyle w:val="CodeBlock"/>
        <w:shd w:val="clear" w:color="auto" w:fill="F2F2F2"/>
      </w:pPr>
      <w:r>
        <w:t xml:space="preserve">        # Cycle 1–3 → 4–6 → Joint 7 → 1–3 (same button as the 1–3/4–6 switch).</w:t>
      </w:r>
    </w:p>
    <w:p>
      <w:pPr>
        <w:pStyle w:val="CodeBlock"/>
        <w:shd w:val="clear" w:color="auto" w:fill="F2F2F2"/>
      </w:pPr>
      <w:r>
        <w:t xml:space="preserve">        self.jog_group = (self.jog_group + 1) % 3</w:t>
      </w:r>
    </w:p>
    <w:p>
      <w:pPr>
        <w:pStyle w:val="CodeBlock"/>
        <w:shd w:val="clear" w:color="auto" w:fill="F2F2F2"/>
      </w:pPr>
      <w:r>
        <w:t xml:space="preserve">        self._update_jog_ui()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_update_jog_ui(self) -&gt; None:</w:t>
      </w:r>
    </w:p>
    <w:p>
      <w:pPr>
        <w:pStyle w:val="CodeBlock"/>
        <w:shd w:val="clear" w:color="auto" w:fill="F2F2F2"/>
      </w:pPr>
      <w:r>
        <w:t xml:space="preserve">        cartesian = self.jog_mode == "cartesian"</w:t>
      </w:r>
    </w:p>
    <w:p>
      <w:pPr>
        <w:pStyle w:val="CodeBlock"/>
        <w:shd w:val="clear" w:color="auto" w:fill="F2F2F2"/>
      </w:pPr>
      <w:r>
        <w:t xml:space="preserve">        self.mode_toggle_btn.setText("Mode: Cartesian" if cartesian else "Mode: Joint")</w:t>
      </w:r>
    </w:p>
    <w:p>
      <w:pPr>
        <w:pStyle w:val="CodeBlock"/>
        <w:shd w:val="clear" w:color="auto" w:fill="F2F2F2"/>
      </w:pPr>
      <w:r>
        <w:t xml:space="preserve">        self.group_toggle_btn.setVisible(not cartesian)</w:t>
      </w:r>
    </w:p>
    <w:p>
      <w:pPr>
        <w:pStyle w:val="CodeBlock"/>
        <w:shd w:val="clear" w:color="auto" w:fill="F2F2F2"/>
      </w:pPr>
      <w:r>
        <w:t xml:space="preserve">        self.joint_set_box.setVisible(not cartesian)</w:t>
      </w:r>
    </w:p>
    <w:p>
      <w:pPr>
        <w:pStyle w:val="CodeBlock"/>
        <w:shd w:val="clear" w:color="auto" w:fill="F2F2F2"/>
      </w:pPr>
      <w:r>
        <w:t xml:space="preserve">        self.cart_set_box.setVisible(cartesian)</w:t>
      </w:r>
    </w:p>
    <w:p>
      <w:pPr>
        <w:pStyle w:val="CodeBlock"/>
        <w:shd w:val="clear" w:color="auto" w:fill="F2F2F2"/>
      </w:pPr>
      <w:r>
        <w:t xml:space="preserve">        # Cartesian jog: lock the joystick to one axis at a time (slider feel) so</w:t>
      </w:r>
    </w:p>
    <w:p>
      <w:pPr>
        <w:pStyle w:val="CodeBlock"/>
        <w:shd w:val="clear" w:color="auto" w:fill="F2F2F2"/>
      </w:pPr>
      <w:r>
        <w:t xml:space="preserve">        # only X or only Y moves per drag. Joint modes keep the free 2-axis knob.</w:t>
      </w:r>
    </w:p>
    <w:p>
      <w:pPr>
        <w:pStyle w:val="CodeBlock"/>
        <w:shd w:val="clear" w:color="auto" w:fill="F2F2F2"/>
      </w:pPr>
      <w:r>
        <w:t xml:space="preserve">        self.joystick.set_axis_lock(cartesian)</w:t>
      </w:r>
    </w:p>
    <w:p>
      <w:pPr>
        <w:pStyle w:val="CodeBlock"/>
        <w:shd w:val="clear" w:color="auto" w:fill="F2F2F2"/>
      </w:pPr>
      <w:r>
        <w:t xml:space="preserve">        if cartesian:</w:t>
      </w:r>
    </w:p>
    <w:p>
      <w:pPr>
        <w:pStyle w:val="CodeBlock"/>
        <w:shd w:val="clear" w:color="auto" w:fill="F2F2F2"/>
      </w:pPr>
      <w:r>
        <w:t xml:space="preserve">            self.joystick.set_labels("X", "Y", "Z")</w:t>
      </w:r>
    </w:p>
    <w:p>
      <w:pPr>
        <w:pStyle w:val="CodeBlock"/>
        <w:shd w:val="clear" w:color="auto" w:fill="F2F2F2"/>
      </w:pPr>
      <w:r>
        <w:t xml:space="preserve">        elif self.jog_group == 2:</w:t>
      </w:r>
    </w:p>
    <w:p>
      <w:pPr>
        <w:pStyle w:val="CodeBlock"/>
        <w:shd w:val="clear" w:color="auto" w:fill="F2F2F2"/>
      </w:pPr>
      <w:r>
        <w:t xml:space="preserve">            # Joint 7 alone: only the vertical (+Y/−Y) axis drives it; the X</w:t>
      </w:r>
    </w:p>
    <w:p>
      <w:pPr>
        <w:pStyle w:val="CodeBlock"/>
        <w:shd w:val="clear" w:color="auto" w:fill="F2F2F2"/>
      </w:pPr>
      <w:r>
        <w:t xml:space="preserve">            # axis and the twist arc carry no label, so they're hidden + idle.</w:t>
      </w:r>
    </w:p>
    <w:p>
      <w:pPr>
        <w:pStyle w:val="CodeBlock"/>
        <w:shd w:val="clear" w:color="auto" w:fill="F2F2F2"/>
      </w:pPr>
      <w:r>
        <w:t xml:space="preserve">            self.group_toggle_btn.setText("Joint 7")</w:t>
      </w:r>
    </w:p>
    <w:p>
      <w:pPr>
        <w:pStyle w:val="CodeBlock"/>
        <w:shd w:val="clear" w:color="auto" w:fill="F2F2F2"/>
      </w:pPr>
      <w:r>
        <w:t xml:space="preserve">            self.joystick.set_labels("", "J7", "")</w:t>
      </w:r>
    </w:p>
    <w:p>
      <w:pPr>
        <w:pStyle w:val="CodeBlock"/>
        <w:shd w:val="clear" w:color="auto" w:fill="F2F2F2"/>
      </w:pPr>
      <w:r>
        <w:t xml:space="preserve">        else:</w:t>
      </w:r>
    </w:p>
    <w:p>
      <w:pPr>
        <w:pStyle w:val="CodeBlock"/>
        <w:shd w:val="clear" w:color="auto" w:fill="F2F2F2"/>
      </w:pPr>
      <w:r>
        <w:t xml:space="preserve">            base = 0 if self.jog_group == 0 else 3</w:t>
      </w:r>
    </w:p>
    <w:p>
      <w:pPr>
        <w:pStyle w:val="CodeBlock"/>
        <w:shd w:val="clear" w:color="auto" w:fill="F2F2F2"/>
      </w:pPr>
      <w:r>
        <w:t xml:space="preserve">            self.group_toggle_btn.setText("Joints 1–3" if self.jog_group == 0 else "Joints 4–6")</w:t>
      </w:r>
    </w:p>
    <w:p>
      <w:pPr>
        <w:pStyle w:val="CodeBlock"/>
        <w:shd w:val="clear" w:color="auto" w:fill="F2F2F2"/>
      </w:pPr>
      <w:r>
        <w:t xml:space="preserve">            # Short labels on the joystick itself (J1..J6 = joint_1..joint_6).</w:t>
      </w:r>
    </w:p>
    <w:p>
      <w:pPr>
        <w:pStyle w:val="CodeBlock"/>
        <w:shd w:val="clear" w:color="auto" w:fill="F2F2F2"/>
      </w:pPr>
      <w:r>
        <w:t xml:space="preserve">            self.joystick.set_labels(</w:t>
      </w:r>
    </w:p>
    <w:p>
      <w:pPr>
        <w:pStyle w:val="CodeBlock"/>
        <w:shd w:val="clear" w:color="auto" w:fill="F2F2F2"/>
      </w:pPr>
      <w:r>
        <w:t xml:space="preserve">                f"J{base+1}", f"J{base+2}", f"J{base+3}"</w:t>
      </w:r>
    </w:p>
    <w:p>
      <w:pPr>
        <w:pStyle w:val="CodeBlock"/>
        <w:shd w:val="clear" w:color="auto" w:fill="F2F2F2"/>
      </w:pPr>
      <w:r>
        <w:t xml:space="preserve">            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_on_joy(self, x: float, y: float, twist: float) -&gt; None:</w:t>
      </w:r>
    </w:p>
    <w:p>
      <w:pPr>
        <w:pStyle w:val="CodeBlock"/>
        <w:shd w:val="clear" w:color="auto" w:fill="F2F2F2"/>
      </w:pPr>
      <w:r>
        <w:t xml:space="preserve">        spd = self.jog_speed.value()</w:t>
      </w:r>
    </w:p>
    <w:p>
      <w:pPr>
        <w:pStyle w:val="CodeBlock"/>
        <w:shd w:val="clear" w:color="auto" w:fill="F2F2F2"/>
      </w:pPr>
      <w:r>
        <w:t xml:space="preserve">        if self.jog_mode == "cartesian":</w:t>
      </w:r>
    </w:p>
    <w:p>
      <w:pPr>
        <w:pStyle w:val="CodeBlock"/>
        <w:shd w:val="clear" w:color="auto" w:fill="F2F2F2"/>
      </w:pPr>
      <w:r>
        <w:t xml:space="preserve">            k = CART_STEP_PER_TICK * spd</w:t>
      </w:r>
    </w:p>
    <w:p>
      <w:pPr>
        <w:pStyle w:val="CodeBlock"/>
        <w:shd w:val="clear" w:color="auto" w:fill="F2F2F2"/>
      </w:pPr>
      <w:r>
        <w:t xml:space="preserve">            # A zero tick (stick released/centered) re-anchors the jog IK so it</w:t>
      </w:r>
    </w:p>
    <w:p>
      <w:pPr>
        <w:pStyle w:val="CodeBlock"/>
        <w:shd w:val="clear" w:color="auto" w:fill="F2F2F2"/>
      </w:pPr>
      <w:r>
        <w:t xml:space="preserve">            # goes idle instead of chasing the last leading target forever.</w:t>
      </w:r>
    </w:p>
    <w:p>
      <w:pPr>
        <w:pStyle w:val="CodeBlock"/>
        <w:shd w:val="clear" w:color="auto" w:fill="F2F2F2"/>
      </w:pPr>
      <w:r>
        <w:t xml:space="preserve">            self.node.cartesian_jog_xyz(x * k, y * k, twist * k)</w:t>
      </w:r>
    </w:p>
    <w:p>
      <w:pPr>
        <w:pStyle w:val="CodeBlock"/>
        <w:shd w:val="clear" w:color="auto" w:fill="F2F2F2"/>
      </w:pPr>
      <w:r>
        <w:t xml:space="preserve">        else:</w:t>
      </w:r>
    </w:p>
    <w:p>
      <w:pPr>
        <w:pStyle w:val="CodeBlock"/>
        <w:shd w:val="clear" w:color="auto" w:fill="F2F2F2"/>
      </w:pPr>
      <w:r>
        <w:t xml:space="preserve">            if x == 0.0 and y == 0.0 and twist == 0.0:</w:t>
      </w:r>
    </w:p>
    <w:p>
      <w:pPr>
        <w:pStyle w:val="CodeBlock"/>
        <w:shd w:val="clear" w:color="auto" w:fill="F2F2F2"/>
      </w:pPr>
      <w:r>
        <w:t xml:space="preserve">                return   # release in joint mode: nothing to command</w:t>
      </w:r>
    </w:p>
    <w:p>
      <w:pPr>
        <w:pStyle w:val="CodeBlock"/>
        <w:shd w:val="clear" w:color="auto" w:fill="F2F2F2"/>
      </w:pPr>
      <w:r>
        <w:t xml:space="preserve">            k = JOINT_STEP_PER_TICK * spd</w:t>
      </w:r>
    </w:p>
    <w:p>
      <w:pPr>
        <w:pStyle w:val="CodeBlock"/>
        <w:shd w:val="clear" w:color="auto" w:fill="F2F2F2"/>
      </w:pPr>
      <w:r>
        <w:t xml:space="preserve">            if self.jog_group == 2:</w:t>
      </w:r>
    </w:p>
    <w:p>
      <w:pPr>
        <w:pStyle w:val="CodeBlock"/>
        <w:shd w:val="clear" w:color="auto" w:fill="F2F2F2"/>
      </w:pPr>
      <w:r>
        <w:t xml:space="preserve">                # Joint 7 (index 6) on the vertical axis only; X/twist ignored.</w:t>
      </w:r>
    </w:p>
    <w:p>
      <w:pPr>
        <w:pStyle w:val="CodeBlock"/>
        <w:shd w:val="clear" w:color="auto" w:fill="F2F2F2"/>
      </w:pPr>
      <w:r>
        <w:t xml:space="preserve">                self.node.jog_joints({6: y * k})</w:t>
      </w:r>
    </w:p>
    <w:p>
      <w:pPr>
        <w:pStyle w:val="CodeBlock"/>
        <w:shd w:val="clear" w:color="auto" w:fill="F2F2F2"/>
      </w:pPr>
      <w:r>
        <w:t xml:space="preserve">            else:</w:t>
      </w:r>
    </w:p>
    <w:p>
      <w:pPr>
        <w:pStyle w:val="CodeBlock"/>
        <w:shd w:val="clear" w:color="auto" w:fill="F2F2F2"/>
      </w:pPr>
      <w:r>
        <w:t xml:space="preserve">                base = 0 if self.jog_group == 0 else 3</w:t>
      </w:r>
    </w:p>
    <w:p>
      <w:pPr>
        <w:pStyle w:val="CodeBlock"/>
        <w:shd w:val="clear" w:color="auto" w:fill="F2F2F2"/>
      </w:pPr>
      <w:r>
        <w:t xml:space="preserve">                self.node.jog_joints({base: x * k, base + 1: y * k, base + 2: twist * k})</w:t>
      </w:r>
    </w:p>
    <w:p>
      <w:pPr>
        <w:pStyle w:val="CodeBlock"/>
        <w:shd w:val="clear" w:color="auto" w:fill="F2F2F2"/>
      </w:pPr>
      <w:r/>
    </w:p>
    <w:p>
      <w:pPr>
        <w:pStyle w:val="Heading2"/>
        <w:keepNext/>
        <w:spacing w:before="160" w:after="40"/>
      </w:pPr>
      <w:r>
        <w:t>Jog Joystick Widget</w:t>
      </w:r>
    </w:p>
    <w:p>
      <w:pPr>
        <w:keepNext/>
        <w:spacing w:after="80"/>
      </w:pPr>
      <w:r>
        <w:rPr>
          <w:rFonts w:ascii="Consolas" w:hAnsi="Consolas"/>
          <w:b/>
          <w:sz w:val="18"/>
        </w:rPr>
        <w:t>teach_pendant/pendant7dof/gui/joystick.py</w:t>
      </w:r>
      <w:r>
        <w:rPr>
          <w:i/>
          <w:sz w:val="18"/>
        </w:rPr>
        <w:t xml:space="preserve">   ·   The custom two-axis jog knob: per-drag axis-lock (slider feel for Cartesian jog), the fixed-rate velocity-style stream to the consumer, and the final zero tick on release (paint methods omitted).</w:t>
      </w:r>
      <w:r>
        <w:rPr>
          <w:rFonts w:ascii="Consolas" w:hAnsi="Consolas"/>
          <w:color w:val="666666"/>
          <w:sz w:val="16"/>
        </w:rPr>
        <w:t xml:space="preserve">   [excerpt — source lines 28–61, 258–298]</w:t>
      </w:r>
    </w:p>
    <w:p>
      <w:pPr>
        <w:pStyle w:val="CodeBlock"/>
        <w:shd w:val="clear" w:color="auto" w:fill="F2F2F2"/>
      </w:pPr>
      <w:r>
        <w:t xml:space="preserve">class Joystick(QWidget):</w:t>
      </w:r>
    </w:p>
    <w:p>
      <w:pPr>
        <w:pStyle w:val="CodeBlock"/>
        <w:shd w:val="clear" w:color="auto" w:fill="F2F2F2"/>
      </w:pPr>
      <w:r>
        <w:t xml:space="preserve">    def set_labels(self, x_label: str, y_label: str, twist_label: str) -&gt; None:</w:t>
      </w:r>
    </w:p>
    <w:p>
      <w:pPr>
        <w:pStyle w:val="CodeBlock"/>
        <w:shd w:val="clear" w:color="auto" w:fill="F2F2F2"/>
      </w:pPr>
      <w:r>
        <w:t xml:space="preserve">        self.x_label, self.y_label, self.twist_label = x_label, y_label, twist_label</w:t>
      </w:r>
    </w:p>
    <w:p>
      <w:pPr>
        <w:pStyle w:val="CodeBlock"/>
        <w:shd w:val="clear" w:color="auto" w:fill="F2F2F2"/>
      </w:pPr>
      <w:r>
        <w:t xml:space="preserve">        self.update()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set_axis_lock(self, enabled: bool) -&gt; None:</w:t>
      </w:r>
    </w:p>
    <w:p>
      <w:pPr>
        <w:pStyle w:val="CodeBlock"/>
        <w:shd w:val="clear" w:color="auto" w:fill="F2F2F2"/>
      </w:pPr>
      <w:r>
        <w:t xml:space="preserve">        """Constrain the knob to one axis at a time (slider-like). The chosen</w:t>
      </w:r>
    </w:p>
    <w:p>
      <w:pPr>
        <w:pStyle w:val="CodeBlock"/>
        <w:shd w:val="clear" w:color="auto" w:fill="F2F2F2"/>
      </w:pPr>
      <w:r>
        <w:t xml:space="preserve">        axis is re-picked on each fresh grab."""</w:t>
      </w:r>
    </w:p>
    <w:p>
      <w:pPr>
        <w:pStyle w:val="CodeBlock"/>
        <w:shd w:val="clear" w:color="auto" w:fill="F2F2F2"/>
      </w:pPr>
      <w:r>
        <w:t xml:space="preserve">        self.axis_lock = bool(enabled)</w:t>
      </w:r>
    </w:p>
    <w:p>
      <w:pPr>
        <w:pStyle w:val="CodeBlock"/>
        <w:shd w:val="clear" w:color="auto" w:fill="F2F2F2"/>
      </w:pPr>
      <w:r>
        <w:t xml:space="preserve">        self._locked_axis = None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__init__(self, on_jog=None, rate_hz: float = 15.0) -&gt; None:</w:t>
      </w:r>
    </w:p>
    <w:p>
      <w:pPr>
        <w:pStyle w:val="CodeBlock"/>
        <w:shd w:val="clear" w:color="auto" w:fill="F2F2F2"/>
      </w:pPr>
      <w:r>
        <w:t xml:space="preserve">        super().__init__()</w:t>
      </w:r>
    </w:p>
    <w:p>
      <w:pPr>
        <w:pStyle w:val="CodeBlock"/>
        <w:shd w:val="clear" w:color="auto" w:fill="F2F2F2"/>
      </w:pPr>
      <w:r>
        <w:t xml:space="preserve">        self.on_jog = on_jog</w:t>
      </w:r>
    </w:p>
    <w:p>
      <w:pPr>
        <w:pStyle w:val="CodeBlock"/>
        <w:shd w:val="clear" w:color="auto" w:fill="F2F2F2"/>
      </w:pPr>
      <w:r>
        <w:t xml:space="preserve">        self.setMinimumSize(220, 220)</w:t>
      </w:r>
    </w:p>
    <w:p>
      <w:pPr>
        <w:pStyle w:val="CodeBlock"/>
        <w:shd w:val="clear" w:color="auto" w:fill="F2F2F2"/>
      </w:pPr>
      <w:r>
        <w:t xml:space="preserve">        self.x = 0.0          # -1..1</w:t>
      </w:r>
    </w:p>
    <w:p>
      <w:pPr>
        <w:pStyle w:val="CodeBlock"/>
        <w:shd w:val="clear" w:color="auto" w:fill="F2F2F2"/>
      </w:pPr>
      <w:r>
        <w:t xml:space="preserve">        self.y = 0.0          # -1..1 (up = +)</w:t>
      </w:r>
    </w:p>
    <w:p>
      <w:pPr>
        <w:pStyle w:val="CodeBlock"/>
        <w:shd w:val="clear" w:color="auto" w:fill="F2F2F2"/>
      </w:pPr>
      <w:r>
        <w:t xml:space="preserve">        self.twist = 0.0      # -1..1</w:t>
      </w:r>
    </w:p>
    <w:p>
      <w:pPr>
        <w:pStyle w:val="CodeBlock"/>
        <w:shd w:val="clear" w:color="auto" w:fill="F2F2F2"/>
      </w:pPr>
      <w:r>
        <w:t xml:space="preserve">        # Axis-lock: when on, the knob commits to a single axis (whichever the</w:t>
      </w:r>
    </w:p>
    <w:p>
      <w:pPr>
        <w:pStyle w:val="CodeBlock"/>
        <w:shd w:val="clear" w:color="auto" w:fill="F2F2F2"/>
      </w:pPr>
      <w:r>
        <w:t xml:space="preserve">        # user first pulls toward) and the other axis is held at 0 for the rest</w:t>
      </w:r>
    </w:p>
    <w:p>
      <w:pPr>
        <w:pStyle w:val="CodeBlock"/>
        <w:shd w:val="clear" w:color="auto" w:fill="F2F2F2"/>
      </w:pPr>
      <w:r>
        <w:t xml:space="preserve">        # of the drag, so the control behaves like an X-or-Y slider. Used by</w:t>
      </w:r>
    </w:p>
    <w:p>
      <w:pPr>
        <w:pStyle w:val="CodeBlock"/>
        <w:shd w:val="clear" w:color="auto" w:fill="F2F2F2"/>
      </w:pPr>
      <w:r>
        <w:t xml:space="preserve">        # Cartesian jog so only one Cartesian axis moves at a time.</w:t>
      </w:r>
    </w:p>
    <w:p>
      <w:pPr>
        <w:pStyle w:val="CodeBlock"/>
        <w:shd w:val="clear" w:color="auto" w:fill="F2F2F2"/>
      </w:pPr>
      <w:r>
        <w:t xml:space="preserve">        self.axis_lock = False</w:t>
      </w:r>
    </w:p>
    <w:p>
      <w:pPr>
        <w:pStyle w:val="CodeBlock"/>
        <w:shd w:val="clear" w:color="auto" w:fill="F2F2F2"/>
      </w:pPr>
      <w:r>
        <w:t xml:space="preserve">        self._locked_axis = None   # None | 'x' | 'y' (chosen per drag)</w:t>
      </w:r>
    </w:p>
    <w:p>
      <w:pPr>
        <w:pStyle w:val="CodeBlock"/>
        <w:shd w:val="clear" w:color="auto" w:fill="F2F2F2"/>
      </w:pPr>
      <w:r>
        <w:t xml:space="preserve">        # Short labels for what each direction drives (set by the consumer).</w:t>
      </w:r>
    </w:p>
    <w:p>
      <w:pPr>
        <w:pStyle w:val="CodeBlock"/>
        <w:shd w:val="clear" w:color="auto" w:fill="F2F2F2"/>
      </w:pPr>
      <w:r>
        <w:t xml:space="preserve">        self.x_label = "X"</w:t>
      </w:r>
    </w:p>
    <w:p>
      <w:pPr>
        <w:pStyle w:val="CodeBlock"/>
        <w:shd w:val="clear" w:color="auto" w:fill="F2F2F2"/>
      </w:pPr>
      <w:r>
        <w:t xml:space="preserve">        self.y_label = "Y"</w:t>
      </w:r>
    </w:p>
    <w:p>
      <w:pPr>
        <w:pStyle w:val="CodeBlock"/>
        <w:shd w:val="clear" w:color="auto" w:fill="F2F2F2"/>
      </w:pPr>
      <w:r>
        <w:t xml:space="preserve">        self.twist_label = "Z"</w:t>
      </w:r>
    </w:p>
    <w:p>
      <w:pPr>
        <w:pStyle w:val="CodeBlock"/>
        <w:shd w:val="clear" w:color="auto" w:fill="F2F2F2"/>
      </w:pPr>
      <w:r>
        <w:t xml:space="preserve">        self._knob_active = False</w:t>
      </w:r>
    </w:p>
    <w:p>
      <w:pPr>
        <w:pStyle w:val="CodeBlock"/>
        <w:shd w:val="clear" w:color="auto" w:fill="F2F2F2"/>
      </w:pPr>
      <w:r>
        <w:t xml:space="preserve">        self._ring_active = False</w:t>
      </w:r>
    </w:p>
    <w:p>
      <w:pPr>
        <w:pStyle w:val="CodeBlock"/>
        <w:shd w:val="clear" w:color="auto" w:fill="F2F2F2"/>
      </w:pPr>
      <w:r>
        <w:t xml:space="preserve">        self._grab_angle = 0.0</w:t>
      </w:r>
    </w:p>
    <w:p>
      <w:pPr>
        <w:pStyle w:val="CodeBlock"/>
        <w:shd w:val="clear" w:color="auto" w:fill="F2F2F2"/>
      </w:pPr>
      <w:r>
        <w:t xml:space="preserve">        self._timer = QTimer(self)</w:t>
      </w:r>
    </w:p>
    <w:p>
      <w:pPr>
        <w:pStyle w:val="CodeBlock"/>
        <w:shd w:val="clear" w:color="auto" w:fill="F2F2F2"/>
      </w:pPr>
      <w:r>
        <w:t xml:space="preserve">        self._timer.timeout.connect(self._tick)</w:t>
      </w:r>
    </w:p>
    <w:p>
      <w:pPr>
        <w:pStyle w:val="CodeBlock"/>
        <w:shd w:val="clear" w:color="auto" w:fill="F2F2F2"/>
      </w:pPr>
      <w:r>
        <w:t xml:space="preserve">        self._tick_ms = int(1000.0 / rate_hz)</w:t>
      </w:r>
    </w:p>
    <w:p>
      <w:pPr>
        <w:pStyle w:val="CodeBlock"/>
        <w:shd w:val="clear" w:color="auto" w:fill="F2F2F2"/>
      </w:pPr>
      <w:r>
        <w:t xml:space="preserve">    # ...</w:t>
      </w:r>
    </w:p>
    <w:p>
      <w:pPr>
        <w:pStyle w:val="CodeBlock"/>
        <w:shd w:val="clear" w:color="auto" w:fill="F2F2F2"/>
      </w:pPr>
      <w:r>
        <w:t xml:space="preserve">    def mouseReleaseEvent(self, _e):</w:t>
      </w:r>
    </w:p>
    <w:p>
      <w:pPr>
        <w:pStyle w:val="CodeBlock"/>
        <w:shd w:val="clear" w:color="auto" w:fill="F2F2F2"/>
      </w:pPr>
      <w:r>
        <w:t xml:space="preserve">        self._knob_active = False</w:t>
      </w:r>
    </w:p>
    <w:p>
      <w:pPr>
        <w:pStyle w:val="CodeBlock"/>
        <w:shd w:val="clear" w:color="auto" w:fill="F2F2F2"/>
      </w:pPr>
      <w:r>
        <w:t xml:space="preserve">        self._ring_active = False</w:t>
      </w:r>
    </w:p>
    <w:p>
      <w:pPr>
        <w:pStyle w:val="CodeBlock"/>
        <w:shd w:val="clear" w:color="auto" w:fill="F2F2F2"/>
      </w:pPr>
      <w:r>
        <w:t xml:space="preserve">        self.x = self.y = self.twist = 0.0</w:t>
      </w:r>
    </w:p>
    <w:p>
      <w:pPr>
        <w:pStyle w:val="CodeBlock"/>
        <w:shd w:val="clear" w:color="auto" w:fill="F2F2F2"/>
      </w:pPr>
      <w:r>
        <w:t xml:space="preserve">        self._locked_axis = None</w:t>
      </w:r>
    </w:p>
    <w:p>
      <w:pPr>
        <w:pStyle w:val="CodeBlock"/>
        <w:shd w:val="clear" w:color="auto" w:fill="F2F2F2"/>
      </w:pPr>
      <w:r>
        <w:t xml:space="preserve">        self._timer.stop()</w:t>
      </w:r>
    </w:p>
    <w:p>
      <w:pPr>
        <w:pStyle w:val="CodeBlock"/>
        <w:shd w:val="clear" w:color="auto" w:fill="F2F2F2"/>
      </w:pPr>
      <w:r>
        <w:t xml:space="preserve">        # Emit one final centered tick so the consumer learns the jog stopped</w:t>
      </w:r>
    </w:p>
    <w:p>
      <w:pPr>
        <w:pStyle w:val="CodeBlock"/>
        <w:shd w:val="clear" w:color="auto" w:fill="F2F2F2"/>
      </w:pPr>
      <w:r>
        <w:t xml:space="preserve">        # (the timer is now stopped, so _tick won't fire again). The Cartesian</w:t>
      </w:r>
    </w:p>
    <w:p>
      <w:pPr>
        <w:pStyle w:val="CodeBlock"/>
        <w:shd w:val="clear" w:color="auto" w:fill="F2F2F2"/>
      </w:pPr>
      <w:r>
        <w:t xml:space="preserve">        # bridge uses this zero tick to re-anchor and let the jog IK go idle;</w:t>
      </w:r>
    </w:p>
    <w:p>
      <w:pPr>
        <w:pStyle w:val="CodeBlock"/>
        <w:shd w:val="clear" w:color="auto" w:fill="F2F2F2"/>
      </w:pPr>
      <w:r>
        <w:t xml:space="preserve">        # without it the IK keeps chasing the last leading target.</w:t>
      </w:r>
    </w:p>
    <w:p>
      <w:pPr>
        <w:pStyle w:val="CodeBlock"/>
        <w:shd w:val="clear" w:color="auto" w:fill="F2F2F2"/>
      </w:pPr>
      <w:r>
        <w:t xml:space="preserve">        if self.on_jog is not None:</w:t>
      </w:r>
    </w:p>
    <w:p>
      <w:pPr>
        <w:pStyle w:val="CodeBlock"/>
        <w:shd w:val="clear" w:color="auto" w:fill="F2F2F2"/>
      </w:pPr>
      <w:r>
        <w:t xml:space="preserve">            self.on_jog(0.0, 0.0, 0.0)</w:t>
      </w:r>
    </w:p>
    <w:p>
      <w:pPr>
        <w:pStyle w:val="CodeBlock"/>
        <w:shd w:val="clear" w:color="auto" w:fill="F2F2F2"/>
      </w:pPr>
      <w:r>
        <w:t xml:space="preserve">        self.update()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_update_knob(self, pos):</w:t>
      </w:r>
    </w:p>
    <w:p>
      <w:pPr>
        <w:pStyle w:val="CodeBlock"/>
        <w:shd w:val="clear" w:color="auto" w:fill="F2F2F2"/>
      </w:pPr>
      <w:r>
        <w:t xml:space="preserve">        c, r_base, *_ = self._metrics()</w:t>
      </w:r>
    </w:p>
    <w:p>
      <w:pPr>
        <w:pStyle w:val="CodeBlock"/>
        <w:shd w:val="clear" w:color="auto" w:fill="F2F2F2"/>
      </w:pPr>
      <w:r>
        <w:t xml:space="preserve">        dx = (pos.x() - c.x()) / r_base</w:t>
      </w:r>
    </w:p>
    <w:p>
      <w:pPr>
        <w:pStyle w:val="CodeBlock"/>
        <w:shd w:val="clear" w:color="auto" w:fill="F2F2F2"/>
      </w:pPr>
      <w:r>
        <w:t xml:space="preserve">        dy = -(pos.y() - c.y()) / r_base</w:t>
      </w:r>
    </w:p>
    <w:p>
      <w:pPr>
        <w:pStyle w:val="CodeBlock"/>
        <w:shd w:val="clear" w:color="auto" w:fill="F2F2F2"/>
      </w:pPr>
      <w:r>
        <w:t xml:space="preserve">        if self.axis_lock:</w:t>
      </w:r>
    </w:p>
    <w:p>
      <w:pPr>
        <w:pStyle w:val="CodeBlock"/>
        <w:shd w:val="clear" w:color="auto" w:fill="F2F2F2"/>
      </w:pPr>
      <w:r>
        <w:t xml:space="preserve">            # Commit to the dominant axis once the knob is pulled clear of a</w:t>
      </w:r>
    </w:p>
    <w:p>
      <w:pPr>
        <w:pStyle w:val="CodeBlock"/>
        <w:shd w:val="clear" w:color="auto" w:fill="F2F2F2"/>
      </w:pPr>
      <w:r>
        <w:t xml:space="preserve">            # small centre deadzone, then hold that axis for the rest of the</w:t>
      </w:r>
    </w:p>
    <w:p>
      <w:pPr>
        <w:pStyle w:val="CodeBlock"/>
        <w:shd w:val="clear" w:color="auto" w:fill="F2F2F2"/>
      </w:pPr>
      <w:r>
        <w:t xml:space="preserve">            # drag so only X *or* Y ever moves (slider feel). The other axis is</w:t>
      </w:r>
    </w:p>
    <w:p>
      <w:pPr>
        <w:pStyle w:val="CodeBlock"/>
        <w:shd w:val="clear" w:color="auto" w:fill="F2F2F2"/>
      </w:pPr>
      <w:r>
        <w:t xml:space="preserve">            # zeroed, so the knob travels along a straight line.</w:t>
      </w:r>
    </w:p>
    <w:p>
      <w:pPr>
        <w:pStyle w:val="CodeBlock"/>
        <w:shd w:val="clear" w:color="auto" w:fill="F2F2F2"/>
      </w:pPr>
      <w:r>
        <w:t xml:space="preserve">            if self._locked_axis is None and math.hypot(dx, dy) &gt; 0.18:</w:t>
      </w:r>
    </w:p>
    <w:p>
      <w:pPr>
        <w:pStyle w:val="CodeBlock"/>
        <w:shd w:val="clear" w:color="auto" w:fill="F2F2F2"/>
      </w:pPr>
      <w:r>
        <w:t xml:space="preserve">                self._locked_axis = "x" if abs(dx) &gt;= abs(dy) else "y"</w:t>
      </w:r>
    </w:p>
    <w:p>
      <w:pPr>
        <w:pStyle w:val="CodeBlock"/>
        <w:shd w:val="clear" w:color="auto" w:fill="F2F2F2"/>
      </w:pPr>
      <w:r>
        <w:t xml:space="preserve">            if self._locked_axis == "x":</w:t>
      </w:r>
    </w:p>
    <w:p>
      <w:pPr>
        <w:pStyle w:val="CodeBlock"/>
        <w:shd w:val="clear" w:color="auto" w:fill="F2F2F2"/>
      </w:pPr>
      <w:r>
        <w:t xml:space="preserve">                dy = 0.0</w:t>
      </w:r>
    </w:p>
    <w:p>
      <w:pPr>
        <w:pStyle w:val="CodeBlock"/>
        <w:shd w:val="clear" w:color="auto" w:fill="F2F2F2"/>
      </w:pPr>
      <w:r>
        <w:t xml:space="preserve">            elif self._locked_axis == "y":</w:t>
      </w:r>
    </w:p>
    <w:p>
      <w:pPr>
        <w:pStyle w:val="CodeBlock"/>
        <w:shd w:val="clear" w:color="auto" w:fill="F2F2F2"/>
      </w:pPr>
      <w:r>
        <w:t xml:space="preserve">                dx = 0.0</w:t>
      </w:r>
    </w:p>
    <w:p>
      <w:pPr>
        <w:pStyle w:val="CodeBlock"/>
        <w:shd w:val="clear" w:color="auto" w:fill="F2F2F2"/>
      </w:pPr>
      <w:r>
        <w:t xml:space="preserve">            else:</w:t>
      </w:r>
    </w:p>
    <w:p>
      <w:pPr>
        <w:pStyle w:val="CodeBlock"/>
        <w:shd w:val="clear" w:color="auto" w:fill="F2F2F2"/>
      </w:pPr>
      <w:r>
        <w:t xml:space="preserve">                dx = dy = 0.0   # not committed yet → stay put (no diagonal leak)</w:t>
      </w:r>
    </w:p>
    <w:p>
      <w:pPr>
        <w:pStyle w:val="CodeBlock"/>
        <w:shd w:val="clear" w:color="auto" w:fill="F2F2F2"/>
      </w:pPr>
      <w:r>
        <w:t xml:space="preserve">        mag = math.hypot(dx, dy)</w:t>
      </w:r>
    </w:p>
    <w:p>
      <w:pPr>
        <w:pStyle w:val="CodeBlock"/>
        <w:shd w:val="clear" w:color="auto" w:fill="F2F2F2"/>
      </w:pPr>
      <w:r>
        <w:t xml:space="preserve">        if mag &gt; 1.0:</w:t>
      </w:r>
    </w:p>
    <w:p>
      <w:pPr>
        <w:pStyle w:val="CodeBlock"/>
        <w:shd w:val="clear" w:color="auto" w:fill="F2F2F2"/>
      </w:pPr>
      <w:r>
        <w:t xml:space="preserve">            dx, dy = dx / mag, dy / mag</w:t>
      </w:r>
    </w:p>
    <w:p>
      <w:pPr>
        <w:pStyle w:val="CodeBlock"/>
        <w:shd w:val="clear" w:color="auto" w:fill="F2F2F2"/>
      </w:pPr>
      <w:r>
        <w:t xml:space="preserve">        self.x, self.y = dx, dy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_tick(self):</w:t>
      </w:r>
    </w:p>
    <w:p>
      <w:pPr>
        <w:pStyle w:val="CodeBlock"/>
        <w:shd w:val="clear" w:color="auto" w:fill="F2F2F2"/>
      </w:pPr>
      <w:r>
        <w:t xml:space="preserve">        if self.on_jog is not None:</w:t>
      </w:r>
    </w:p>
    <w:p>
      <w:pPr>
        <w:pStyle w:val="CodeBlock"/>
        <w:shd w:val="clear" w:color="auto" w:fill="F2F2F2"/>
      </w:pPr>
      <w:r>
        <w:t xml:space="preserve">            # Negate twist so a clockwise turn drives the positive direction;</w:t>
      </w:r>
    </w:p>
    <w:p>
      <w:pPr>
        <w:pStyle w:val="CodeBlock"/>
        <w:shd w:val="clear" w:color="auto" w:fill="F2F2F2"/>
      </w:pPr>
      <w:r>
        <w:t xml:space="preserve">            # the grip still rotates with the finger (paint uses self.twist).</w:t>
      </w:r>
    </w:p>
    <w:p>
      <w:pPr>
        <w:pStyle w:val="CodeBlock"/>
        <w:shd w:val="clear" w:color="auto" w:fill="F2F2F2"/>
      </w:pPr>
      <w:r>
        <w:t xml:space="preserve">            self.on_jog(self.x, self.y, -self.twist)</w:t>
      </w:r>
    </w:p>
    <w:p>
      <w:pPr>
        <w:pStyle w:val="Heading2"/>
        <w:keepNext/>
        <w:spacing w:before="160" w:after="40"/>
      </w:pPr>
      <w:r>
        <w:t>Drawing Canvas Widget</w:t>
      </w:r>
    </w:p>
    <w:p>
      <w:pPr>
        <w:keepNext/>
        <w:spacing w:after="80"/>
      </w:pPr>
      <w:r>
        <w:rPr>
          <w:rFonts w:ascii="Consolas" w:hAnsi="Consolas"/>
          <w:b/>
          <w:sz w:val="18"/>
        </w:rPr>
        <w:t>teach_pendant/pendant7dof/gui/drawing_canvas.py</w:t>
      </w:r>
      <w:r>
        <w:rPr>
          <w:i/>
          <w:sz w:val="18"/>
        </w:rPr>
        <w:t xml:space="preserve">   ·   Stroke capture on the millimetre-scaled canvas (strokes hold rather than trail the edge when the mouse leaves), the JSON drawing handed to the planner, and the live pen-tip dot that fades when the pen lifts.</w:t>
      </w:r>
      <w:r>
        <w:rPr>
          <w:rFonts w:ascii="Consolas" w:hAnsi="Consolas"/>
          <w:color w:val="666666"/>
          <w:sz w:val="16"/>
        </w:rPr>
        <w:t xml:space="preserve">   [excerpt — source lines 74–92, 123–174]</w:t>
      </w:r>
    </w:p>
    <w:p>
      <w:pPr>
        <w:pStyle w:val="CodeBlock"/>
        <w:shd w:val="clear" w:color="auto" w:fill="F2F2F2"/>
      </w:pPr>
      <w:r>
        <w:t xml:space="preserve">    def set_pen_pos(self, norm_x: float, norm_y: float, z_mm: float) -&gt; None:</w:t>
      </w:r>
    </w:p>
    <w:p>
      <w:pPr>
        <w:pStyle w:val="CodeBlock"/>
        <w:shd w:val="clear" w:color="auto" w:fill="F2F2F2"/>
      </w:pPr>
      <w:r>
        <w:t xml:space="preserve">        if not (0.0 &lt;= norm_x &lt;= 1.0 and 0.0 &lt;= norm_y &lt;= 1.0):</w:t>
      </w:r>
    </w:p>
    <w:p>
      <w:pPr>
        <w:pStyle w:val="CodeBlock"/>
        <w:shd w:val="clear" w:color="auto" w:fill="F2F2F2"/>
      </w:pPr>
      <w:r>
        <w:t xml:space="preserve">            self._pen_last_pos = None</w:t>
      </w:r>
    </w:p>
    <w:p>
      <w:pPr>
        <w:pStyle w:val="CodeBlock"/>
        <w:shd w:val="clear" w:color="auto" w:fill="F2F2F2"/>
      </w:pPr>
      <w:r>
        <w:t xml:space="preserve">            if self.pen_dot is not None:</w:t>
      </w:r>
    </w:p>
    <w:p>
      <w:pPr>
        <w:pStyle w:val="CodeBlock"/>
        <w:shd w:val="clear" w:color="auto" w:fill="F2F2F2"/>
      </w:pPr>
      <w:r>
        <w:t xml:space="preserve">                self.pen_dot.setVisible(False)</w:t>
      </w:r>
    </w:p>
    <w:p>
      <w:pPr>
        <w:pStyle w:val="CodeBlock"/>
        <w:shd w:val="clear" w:color="auto" w:fill="F2F2F2"/>
      </w:pPr>
      <w:r>
        <w:t xml:space="preserve">            return</w:t>
      </w:r>
    </w:p>
    <w:p>
      <w:pPr>
        <w:pStyle w:val="CodeBlock"/>
        <w:shd w:val="clear" w:color="auto" w:fill="F2F2F2"/>
      </w:pPr>
      <w:r>
        <w:t xml:space="preserve">        x_px = norm_x * self.wx</w:t>
      </w:r>
    </w:p>
    <w:p>
      <w:pPr>
        <w:pStyle w:val="CodeBlock"/>
        <w:shd w:val="clear" w:color="auto" w:fill="F2F2F2"/>
      </w:pPr>
      <w:r>
        <w:t xml:space="preserve">        y_px = (1.0 - norm_y) * self.wy</w:t>
      </w:r>
    </w:p>
    <w:p>
      <w:pPr>
        <w:pStyle w:val="CodeBlock"/>
        <w:shd w:val="clear" w:color="auto" w:fill="F2F2F2"/>
      </w:pPr>
      <w:r>
        <w:t xml:space="preserve">        self._pen_last_pos = (x_px, y_px)</w:t>
      </w:r>
    </w:p>
    <w:p>
      <w:pPr>
        <w:pStyle w:val="CodeBlock"/>
        <w:shd w:val="clear" w:color="auto" w:fill="F2F2F2"/>
      </w:pPr>
      <w:r>
        <w:t xml:space="preserve">        self.pen_dot.setPos(x_px, y_px)</w:t>
      </w:r>
    </w:p>
    <w:p>
      <w:pPr>
        <w:pStyle w:val="CodeBlock"/>
        <w:shd w:val="clear" w:color="auto" w:fill="F2F2F2"/>
      </w:pPr>
      <w:r>
        <w:t xml:space="preserve">        self.pen_dot.setVisible(True)</w:t>
      </w:r>
    </w:p>
    <w:p>
      <w:pPr>
        <w:pStyle w:val="CodeBlock"/>
        <w:shd w:val="clear" w:color="auto" w:fill="F2F2F2"/>
      </w:pPr>
      <w:r>
        <w:t xml:space="preserve">        # z_mm is the pen tip's height above the paper (mm): ~0 while drawing,</w:t>
      </w:r>
    </w:p>
    <w:p>
      <w:pPr>
        <w:pStyle w:val="CodeBlock"/>
        <w:shd w:val="clear" w:color="auto" w:fill="F2F2F2"/>
      </w:pPr>
      <w:r>
        <w:t xml:space="preserve">        # = the lift height during pen-up travel/approach. Fade the dot when the</w:t>
      </w:r>
    </w:p>
    <w:p>
      <w:pPr>
        <w:pStyle w:val="CodeBlock"/>
        <w:shd w:val="clear" w:color="auto" w:fill="F2F2F2"/>
      </w:pPr>
      <w:r>
        <w:t xml:space="preserve">        # pen is lifted so it only reads as a solid mark while actually drawing</w:t>
      </w:r>
    </w:p>
    <w:p>
      <w:pPr>
        <w:pStyle w:val="CodeBlock"/>
        <w:shd w:val="clear" w:color="auto" w:fill="F2F2F2"/>
      </w:pPr>
      <w:r>
        <w:t xml:space="preserve">        # (the begin pose maps to the canvas centre, so a solid dot would</w:t>
      </w:r>
    </w:p>
    <w:p>
      <w:pPr>
        <w:pStyle w:val="CodeBlock"/>
        <w:shd w:val="clear" w:color="auto" w:fill="F2F2F2"/>
      </w:pPr>
      <w:r>
        <w:t xml:space="preserve">        # otherwise "dip" to the middle during every move-to-begin / travel).</w:t>
      </w:r>
    </w:p>
    <w:p>
      <w:pPr>
        <w:pStyle w:val="CodeBlock"/>
        <w:shd w:val="clear" w:color="auto" w:fill="F2F2F2"/>
      </w:pPr>
      <w:r>
        <w:t xml:space="preserve">        lifted = z_mm &gt; 2.0</w:t>
      </w:r>
    </w:p>
    <w:p>
      <w:pPr>
        <w:pStyle w:val="CodeBlock"/>
        <w:shd w:val="clear" w:color="auto" w:fill="F2F2F2"/>
      </w:pPr>
      <w:r>
        <w:t xml:space="preserve">        alpha = 70 if lifted else 255</w:t>
      </w:r>
    </w:p>
    <w:p>
      <w:pPr>
        <w:pStyle w:val="CodeBlock"/>
        <w:shd w:val="clear" w:color="auto" w:fill="F2F2F2"/>
      </w:pPr>
      <w:r>
        <w:t xml:space="preserve">        self.pen_dot.setBrush(QBrush(QColor(135, 206, 235, alpha)))</w:t>
      </w:r>
    </w:p>
    <w:p>
      <w:pPr>
        <w:pStyle w:val="CodeBlock"/>
        <w:shd w:val="clear" w:color="auto" w:fill="F2F2F2"/>
      </w:pPr>
      <w:r>
        <w:t xml:space="preserve">    # ...</w:t>
      </w:r>
    </w:p>
    <w:p>
      <w:pPr>
        <w:pStyle w:val="CodeBlock"/>
        <w:shd w:val="clear" w:color="auto" w:fill="F2F2F2"/>
      </w:pPr>
      <w:r>
        <w:t xml:space="preserve">    def _scene_pt(self, view_pos):</w:t>
      </w:r>
    </w:p>
    <w:p>
      <w:pPr>
        <w:pStyle w:val="CodeBlock"/>
        <w:shd w:val="clear" w:color="auto" w:fill="F2F2F2"/>
      </w:pPr>
      <w:r>
        <w:t xml:space="preserve">        """Map a viewport point to scene mm and report whether it lies inside</w:t>
      </w:r>
    </w:p>
    <w:p>
      <w:pPr>
        <w:pStyle w:val="CodeBlock"/>
        <w:shd w:val="clear" w:color="auto" w:fill="F2F2F2"/>
      </w:pPr>
      <w:r>
        <w:t xml:space="preserve">        the drawable workspace [0,wx]x[0,wy]. Strokes capture ONLY in-bounds</w:t>
      </w:r>
    </w:p>
    <w:p>
      <w:pPr>
        <w:pStyle w:val="CodeBlock"/>
        <w:shd w:val="clear" w:color="auto" w:fill="F2F2F2"/>
      </w:pPr>
      <w:r>
        <w:t xml:space="preserve">        points: when the mouse leaves the canvas the stroke must HOLD, not</w:t>
      </w:r>
    </w:p>
    <w:p>
      <w:pPr>
        <w:pStyle w:val="CodeBlock"/>
        <w:shd w:val="clear" w:color="auto" w:fill="F2F2F2"/>
      </w:pPr>
      <w:r>
        <w:t xml:space="preserve">        trail the pen along the workspace edge. Trailing the edge drives the</w:t>
      </w:r>
    </w:p>
    <w:p>
      <w:pPr>
        <w:pStyle w:val="CodeBlock"/>
        <w:shd w:val="clear" w:color="auto" w:fill="F2F2F2"/>
      </w:pPr>
      <w:r>
        <w:t xml:space="preserve">        robot to its min/max reach where it wobbles — exactly the behaviour to</w:t>
      </w:r>
    </w:p>
    <w:p>
      <w:pPr>
        <w:pStyle w:val="CodeBlock"/>
        <w:shd w:val="clear" w:color="auto" w:fill="F2F2F2"/>
      </w:pPr>
      <w:r>
        <w:t xml:space="preserve">        avoid. Returns (QPointF scene_mm, inside_bool)."""</w:t>
      </w:r>
    </w:p>
    <w:p>
      <w:pPr>
        <w:pStyle w:val="CodeBlock"/>
        <w:shd w:val="clear" w:color="auto" w:fill="F2F2F2"/>
      </w:pPr>
      <w:r>
        <w:t xml:space="preserve">        p = self.mapToScene(view_pos)</w:t>
      </w:r>
    </w:p>
    <w:p>
      <w:pPr>
        <w:pStyle w:val="CodeBlock"/>
        <w:shd w:val="clear" w:color="auto" w:fill="F2F2F2"/>
      </w:pPr>
      <w:r>
        <w:t xml:space="preserve">        inside = (0.0 &lt;= p.x() &lt;= self.wx) and (0.0 &lt;= p.y() &lt;= self.wy)</w:t>
      </w:r>
    </w:p>
    <w:p>
      <w:pPr>
        <w:pStyle w:val="CodeBlock"/>
        <w:shd w:val="clear" w:color="auto" w:fill="F2F2F2"/>
      </w:pPr>
      <w:r>
        <w:t xml:space="preserve">        return p, inside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mousePressEvent(self, event):</w:t>
      </w:r>
    </w:p>
    <w:p>
      <w:pPr>
        <w:pStyle w:val="CodeBlock"/>
        <w:shd w:val="clear" w:color="auto" w:fill="F2F2F2"/>
      </w:pPr>
      <w:r>
        <w:t xml:space="preserve">        p, inside = self._scene_pt(event.pos())</w:t>
      </w:r>
    </w:p>
    <w:p>
      <w:pPr>
        <w:pStyle w:val="CodeBlock"/>
        <w:shd w:val="clear" w:color="auto" w:fill="F2F2F2"/>
      </w:pPr>
      <w:r>
        <w:t xml:space="preserve">        if not inside:</w:t>
      </w:r>
    </w:p>
    <w:p>
      <w:pPr>
        <w:pStyle w:val="CodeBlock"/>
        <w:shd w:val="clear" w:color="auto" w:fill="F2F2F2"/>
      </w:pPr>
      <w:r>
        <w:t xml:space="preserve">            return  # ignore presses that start outside the drawable canvas</w:t>
      </w:r>
    </w:p>
    <w:p>
      <w:pPr>
        <w:pStyle w:val="CodeBlock"/>
        <w:shd w:val="clear" w:color="auto" w:fill="F2F2F2"/>
      </w:pPr>
      <w:r>
        <w:t xml:space="preserve">        if self._t0 is None:</w:t>
      </w:r>
    </w:p>
    <w:p>
      <w:pPr>
        <w:pStyle w:val="CodeBlock"/>
        <w:shd w:val="clear" w:color="auto" w:fill="F2F2F2"/>
      </w:pPr>
      <w:r>
        <w:t xml:space="preserve">            self._t0 = time.time()</w:t>
      </w:r>
    </w:p>
    <w:p>
      <w:pPr>
        <w:pStyle w:val="CodeBlock"/>
        <w:shd w:val="clear" w:color="auto" w:fill="F2F2F2"/>
      </w:pPr>
      <w:r>
        <w:t xml:space="preserve">        self.current_points = []</w:t>
      </w:r>
    </w:p>
    <w:p>
      <w:pPr>
        <w:pStyle w:val="CodeBlock"/>
        <w:shd w:val="clear" w:color="auto" w:fill="F2F2F2"/>
      </w:pPr>
      <w:r>
        <w:t xml:space="preserve">        self.current_path = QPainterPath(p)</w:t>
      </w:r>
    </w:p>
    <w:p>
      <w:pPr>
        <w:pStyle w:val="CodeBlock"/>
        <w:shd w:val="clear" w:color="auto" w:fill="F2F2F2"/>
      </w:pPr>
      <w:r>
        <w:t xml:space="preserve">        self.current_points.append(</w:t>
      </w:r>
    </w:p>
    <w:p>
      <w:pPr>
        <w:pStyle w:val="CodeBlock"/>
        <w:shd w:val="clear" w:color="auto" w:fill="F2F2F2"/>
      </w:pPr>
      <w:r>
        <w:t xml:space="preserve">            {"x": p.x(), "y": p.y(), "t": time.time() - self._t0, "p": 0.5}</w:t>
      </w:r>
    </w:p>
    <w:p>
      <w:pPr>
        <w:pStyle w:val="CodeBlock"/>
        <w:shd w:val="clear" w:color="auto" w:fill="F2F2F2"/>
      </w:pPr>
      <w:r>
        <w:t xml:space="preserve">        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mouseMoveEvent(self, event):</w:t>
      </w:r>
    </w:p>
    <w:p>
      <w:pPr>
        <w:pStyle w:val="CodeBlock"/>
        <w:shd w:val="clear" w:color="auto" w:fill="F2F2F2"/>
      </w:pPr>
      <w:r>
        <w:t xml:space="preserve">        if self.current_path is None:</w:t>
      </w:r>
    </w:p>
    <w:p>
      <w:pPr>
        <w:pStyle w:val="CodeBlock"/>
        <w:shd w:val="clear" w:color="auto" w:fill="F2F2F2"/>
      </w:pPr>
      <w:r>
        <w:t xml:space="preserve">            return</w:t>
      </w:r>
    </w:p>
    <w:p>
      <w:pPr>
        <w:pStyle w:val="CodeBlock"/>
        <w:shd w:val="clear" w:color="auto" w:fill="F2F2F2"/>
      </w:pPr>
      <w:r>
        <w:t xml:space="preserve">        p, inside = self._scene_pt(event.pos())</w:t>
      </w:r>
    </w:p>
    <w:p>
      <w:pPr>
        <w:pStyle w:val="CodeBlock"/>
        <w:shd w:val="clear" w:color="auto" w:fill="F2F2F2"/>
      </w:pPr>
      <w:r>
        <w:t xml:space="preserve">        if not inside:</w:t>
      </w:r>
    </w:p>
    <w:p>
      <w:pPr>
        <w:pStyle w:val="CodeBlock"/>
        <w:shd w:val="clear" w:color="auto" w:fill="F2F2F2"/>
      </w:pPr>
      <w:r>
        <w:t xml:space="preserve">            return  # mouse left the canvas — hold the stroke, don't trail the edge</w:t>
      </w:r>
    </w:p>
    <w:p>
      <w:pPr>
        <w:pStyle w:val="CodeBlock"/>
        <w:shd w:val="clear" w:color="auto" w:fill="F2F2F2"/>
      </w:pPr>
      <w:r>
        <w:t xml:space="preserve">        self.current_path.lineTo(p)</w:t>
      </w:r>
    </w:p>
    <w:p>
      <w:pPr>
        <w:pStyle w:val="CodeBlock"/>
        <w:shd w:val="clear" w:color="auto" w:fill="F2F2F2"/>
      </w:pPr>
      <w:r>
        <w:t xml:space="preserve">        self.scene_.clear()</w:t>
      </w:r>
    </w:p>
    <w:p>
      <w:pPr>
        <w:pStyle w:val="CodeBlock"/>
        <w:shd w:val="clear" w:color="auto" w:fill="F2F2F2"/>
      </w:pPr>
      <w:r>
        <w:t xml:space="preserve">        for s in self.strokes:</w:t>
      </w:r>
    </w:p>
    <w:p>
      <w:pPr>
        <w:pStyle w:val="CodeBlock"/>
        <w:shd w:val="clear" w:color="auto" w:fill="F2F2F2"/>
      </w:pPr>
      <w:r>
        <w:t xml:space="preserve">            self.scene_.addPath(s["qpath"], self._cosmetic_pen())</w:t>
      </w:r>
    </w:p>
    <w:p>
      <w:pPr>
        <w:pStyle w:val="CodeBlock"/>
        <w:shd w:val="clear" w:color="auto" w:fill="F2F2F2"/>
      </w:pPr>
      <w:r>
        <w:t xml:space="preserve">        self.scene_.addPath(self.current_path, self._cosmetic_pen())</w:t>
      </w:r>
    </w:p>
    <w:p>
      <w:pPr>
        <w:pStyle w:val="CodeBlock"/>
        <w:shd w:val="clear" w:color="auto" w:fill="F2F2F2"/>
      </w:pPr>
      <w:r>
        <w:t xml:space="preserve">        self._ensure_pen_dot()  # scene_.clear() destroyed the dot's C++ object</w:t>
      </w:r>
    </w:p>
    <w:p>
      <w:pPr>
        <w:pStyle w:val="CodeBlock"/>
        <w:shd w:val="clear" w:color="auto" w:fill="F2F2F2"/>
      </w:pPr>
      <w:r>
        <w:t xml:space="preserve">        self.current_points.append(</w:t>
      </w:r>
    </w:p>
    <w:p>
      <w:pPr>
        <w:pStyle w:val="CodeBlock"/>
        <w:shd w:val="clear" w:color="auto" w:fill="F2F2F2"/>
      </w:pPr>
      <w:r>
        <w:t xml:space="preserve">            {"x": p.x(), "y": p.y(), "t": time.time() - self._t0, "p": 0.5}</w:t>
      </w:r>
    </w:p>
    <w:p>
      <w:pPr>
        <w:pStyle w:val="CodeBlock"/>
        <w:shd w:val="clear" w:color="auto" w:fill="F2F2F2"/>
      </w:pPr>
      <w:r>
        <w:t xml:space="preserve">        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mouseReleaseEvent(self, event):</w:t>
      </w:r>
    </w:p>
    <w:p>
      <w:pPr>
        <w:pStyle w:val="CodeBlock"/>
        <w:shd w:val="clear" w:color="auto" w:fill="F2F2F2"/>
      </w:pPr>
      <w:r>
        <w:t xml:space="preserve">        if self.current_path is None:</w:t>
      </w:r>
    </w:p>
    <w:p>
      <w:pPr>
        <w:pStyle w:val="CodeBlock"/>
        <w:shd w:val="clear" w:color="auto" w:fill="F2F2F2"/>
      </w:pPr>
      <w:r>
        <w:t xml:space="preserve">            return</w:t>
      </w:r>
    </w:p>
    <w:p>
      <w:pPr>
        <w:pStyle w:val="CodeBlock"/>
        <w:shd w:val="clear" w:color="auto" w:fill="F2F2F2"/>
      </w:pPr>
      <w:r>
        <w:t xml:space="preserve">        self.strokes.append({"qpath": self.current_path, "points": self.current_points})</w:t>
      </w:r>
    </w:p>
    <w:p>
      <w:pPr>
        <w:pStyle w:val="CodeBlock"/>
        <w:shd w:val="clear" w:color="auto" w:fill="F2F2F2"/>
      </w:pPr>
      <w:r>
        <w:t xml:space="preserve">        self.current_path = None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get_drawing(self) -&gt; dict:</w:t>
      </w:r>
    </w:p>
    <w:p>
      <w:pPr>
        <w:pStyle w:val="CodeBlock"/>
        <w:shd w:val="clear" w:color="auto" w:fill="F2F2F2"/>
      </w:pPr>
      <w:r>
        <w:t xml:space="preserve">        return {</w:t>
      </w:r>
    </w:p>
    <w:p>
      <w:pPr>
        <w:pStyle w:val="CodeBlock"/>
        <w:shd w:val="clear" w:color="auto" w:fill="F2F2F2"/>
      </w:pPr>
      <w:r>
        <w:t xml:space="preserve">            "canvas": {"width": self.wx, "height": self.wy, "units": "mm"},</w:t>
      </w:r>
    </w:p>
    <w:p>
      <w:pPr>
        <w:pStyle w:val="CodeBlock"/>
        <w:shd w:val="clear" w:color="auto" w:fill="F2F2F2"/>
      </w:pPr>
      <w:r>
        <w:t xml:space="preserve">            "strokes": [</w:t>
      </w:r>
    </w:p>
    <w:p>
      <w:pPr>
        <w:pStyle w:val="CodeBlock"/>
        <w:shd w:val="clear" w:color="auto" w:fill="F2F2F2"/>
      </w:pPr>
      <w:r>
        <w:t xml:space="preserve">                {"id": i, "points": s["points"]} for i, s in enumerate(self.strokes)</w:t>
      </w:r>
    </w:p>
    <w:p>
      <w:pPr>
        <w:pStyle w:val="CodeBlock"/>
        <w:shd w:val="clear" w:color="auto" w:fill="F2F2F2"/>
      </w:pPr>
      <w:r>
        <w:t xml:space="preserve">            ],</w:t>
      </w:r>
    </w:p>
    <w:p>
      <w:pPr>
        <w:pStyle w:val="CodeBlock"/>
        <w:shd w:val="clear" w:color="auto" w:fill="F2F2F2"/>
      </w:pPr>
      <w:r>
        <w:t xml:space="preserve">        }</w:t>
      </w:r>
    </w:p>
    <w:p>
      <w:pPr>
        <w:pStyle w:val="Heading1"/>
        <w:spacing w:before="160" w:after="80"/>
      </w:pPr>
      <w:r>
        <w:t>2  Motion Backend Nodes</w:t>
      </w:r>
    </w:p>
    <w:p>
      <w:pPr>
        <w:spacing w:after="160"/>
      </w:pPr>
      <w:r>
        <w:t>The pendant launches and drives a set of ROS 2 nodes that perform the kinematics and trajectory generation, all built directly from the latched /robot_description rather than an idealised DH model. They communicate with the pendant only through the contract topics.</w:t>
      </w:r>
    </w:p>
    <w:p>
      <w:pPr>
        <w:pStyle w:val="Heading2"/>
        <w:keepNext/>
        <w:spacing w:before="160" w:after="40"/>
      </w:pPr>
      <w:r>
        <w:t>Kinematics Library — URDF Jacobian and DLS Solvers</w:t>
      </w:r>
    </w:p>
    <w:p>
      <w:pPr>
        <w:keepNext/>
        <w:spacing w:after="80"/>
      </w:pPr>
      <w:r>
        <w:rPr>
          <w:rFonts w:ascii="Consolas" w:hAnsi="Consolas"/>
          <w:b/>
          <w:sz w:val="18"/>
        </w:rPr>
        <w:t>src/arm_bot/arm_bot/ik_lib.py</w:t>
      </w:r>
      <w:r>
        <w:rPr>
          <w:i/>
          <w:sz w:val="18"/>
        </w:rPr>
        <w:t xml:space="preserve">   ·   Shared kinematics: forward kinematics and the 6xN geometric Jacobian built from the URDF, and the interface and documented design of the task-priority pen-tip solver (position primary, pen-perpendicular orientation solved in the null space) used for tilt-capable drawing.</w:t>
      </w:r>
      <w:r>
        <w:rPr>
          <w:rFonts w:ascii="Consolas" w:hAnsi="Consolas"/>
          <w:color w:val="666666"/>
          <w:sz w:val="16"/>
        </w:rPr>
        <w:t xml:space="preserve">   [excerpt — source lines 62–64, 116–143, 290–319]</w:t>
      </w:r>
    </w:p>
    <w:p>
      <w:pPr>
        <w:pStyle w:val="CodeBlock"/>
        <w:shd w:val="clear" w:color="auto" w:fill="F2F2F2"/>
      </w:pPr>
      <w:r>
        <w:t xml:space="preserve">class UrdfChain:</w:t>
      </w:r>
    </w:p>
    <w:p>
      <w:pPr>
        <w:pStyle w:val="CodeBlock"/>
        <w:shd w:val="clear" w:color="auto" w:fill="F2F2F2"/>
      </w:pPr>
      <w:r>
        <w:t xml:space="preserve">    """Serial-chain FK + geometric Jacobian built from a URDF."""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# ...</w:t>
      </w:r>
    </w:p>
    <w:p>
      <w:pPr>
        <w:pStyle w:val="CodeBlock"/>
        <w:shd w:val="clear" w:color="auto" w:fill="F2F2F2"/>
      </w:pPr>
      <w:r>
        <w:t xml:space="preserve">    def fk(self, q: np.ndarray):</w:t>
      </w:r>
    </w:p>
    <w:p>
      <w:pPr>
        <w:pStyle w:val="CodeBlock"/>
        <w:shd w:val="clear" w:color="auto" w:fill="F2F2F2"/>
      </w:pPr>
      <w:r>
        <w:t xml:space="preserve">        """Return list of T_world at every joint origin (pre-rotation) and T_ee."""</w:t>
      </w:r>
    </w:p>
    <w:p>
      <w:pPr>
        <w:pStyle w:val="CodeBlock"/>
        <w:shd w:val="clear" w:color="auto" w:fill="F2F2F2"/>
      </w:pPr>
      <w:r>
        <w:t xml:space="preserve">        T = np.eye(4)</w:t>
      </w:r>
    </w:p>
    <w:p>
      <w:pPr>
        <w:pStyle w:val="CodeBlock"/>
        <w:shd w:val="clear" w:color="auto" w:fill="F2F2F2"/>
      </w:pPr>
      <w:r>
        <w:t xml:space="preserve">        T_at_origin = []</w:t>
      </w:r>
    </w:p>
    <w:p>
      <w:pPr>
        <w:pStyle w:val="CodeBlock"/>
        <w:shd w:val="clear" w:color="auto" w:fill="F2F2F2"/>
      </w:pPr>
      <w:r>
        <w:t xml:space="preserve">        qi = 0</w:t>
      </w:r>
    </w:p>
    <w:p>
      <w:pPr>
        <w:pStyle w:val="CodeBlock"/>
        <w:shd w:val="clear" w:color="auto" w:fill="F2F2F2"/>
      </w:pPr>
      <w:r>
        <w:t xml:space="preserve">        for j in self.joints:</w:t>
      </w:r>
    </w:p>
    <w:p>
      <w:pPr>
        <w:pStyle w:val="CodeBlock"/>
        <w:shd w:val="clear" w:color="auto" w:fill="F2F2F2"/>
      </w:pPr>
      <w:r>
        <w:t xml:space="preserve">            T = T @ j["T_origin"]</w:t>
      </w:r>
    </w:p>
    <w:p>
      <w:pPr>
        <w:pStyle w:val="CodeBlock"/>
        <w:shd w:val="clear" w:color="auto" w:fill="F2F2F2"/>
      </w:pPr>
      <w:r>
        <w:t xml:space="preserve">            T_at_origin.append(T.copy())</w:t>
      </w:r>
    </w:p>
    <w:p>
      <w:pPr>
        <w:pStyle w:val="CodeBlock"/>
        <w:shd w:val="clear" w:color="auto" w:fill="F2F2F2"/>
      </w:pPr>
      <w:r>
        <w:t xml:space="preserve">            if j["type"] in ("revolute", "continuous"):</w:t>
      </w:r>
    </w:p>
    <w:p>
      <w:pPr>
        <w:pStyle w:val="CodeBlock"/>
        <w:shd w:val="clear" w:color="auto" w:fill="F2F2F2"/>
      </w:pPr>
      <w:r>
        <w:t xml:space="preserve">                R = _axis_angle_R(j["axis"], q[qi])</w:t>
      </w:r>
    </w:p>
    <w:p>
      <w:pPr>
        <w:pStyle w:val="CodeBlock"/>
        <w:shd w:val="clear" w:color="auto" w:fill="F2F2F2"/>
      </w:pPr>
      <w:r>
        <w:t xml:space="preserve">                Rh = np.eye(4)</w:t>
      </w:r>
    </w:p>
    <w:p>
      <w:pPr>
        <w:pStyle w:val="CodeBlock"/>
        <w:shd w:val="clear" w:color="auto" w:fill="F2F2F2"/>
      </w:pPr>
      <w:r>
        <w:t xml:space="preserve">                Rh[:3, :3] = R</w:t>
      </w:r>
    </w:p>
    <w:p>
      <w:pPr>
        <w:pStyle w:val="CodeBlock"/>
        <w:shd w:val="clear" w:color="auto" w:fill="F2F2F2"/>
      </w:pPr>
      <w:r>
        <w:t xml:space="preserve">                T = T @ Rh</w:t>
      </w:r>
    </w:p>
    <w:p>
      <w:pPr>
        <w:pStyle w:val="CodeBlock"/>
        <w:shd w:val="clear" w:color="auto" w:fill="F2F2F2"/>
      </w:pPr>
      <w:r>
        <w:t xml:space="preserve">                qi += 1</w:t>
      </w:r>
    </w:p>
    <w:p>
      <w:pPr>
        <w:pStyle w:val="CodeBlock"/>
        <w:shd w:val="clear" w:color="auto" w:fill="F2F2F2"/>
      </w:pPr>
      <w:r>
        <w:t xml:space="preserve">        return T_at_origin, T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jacobian(self, q: np.ndarray):</w:t>
      </w:r>
    </w:p>
    <w:p>
      <w:pPr>
        <w:pStyle w:val="CodeBlock"/>
        <w:shd w:val="clear" w:color="auto" w:fill="F2F2F2"/>
      </w:pPr>
      <w:r>
        <w:t xml:space="preserve">        T_at_origin, T_ee = self.fk(q)</w:t>
      </w:r>
    </w:p>
    <w:p>
      <w:pPr>
        <w:pStyle w:val="CodeBlock"/>
        <w:shd w:val="clear" w:color="auto" w:fill="F2F2F2"/>
      </w:pPr>
      <w:r>
        <w:t xml:space="preserve">        p_ee = T_ee[:3, 3]</w:t>
      </w:r>
    </w:p>
    <w:p>
      <w:pPr>
        <w:pStyle w:val="CodeBlock"/>
        <w:shd w:val="clear" w:color="auto" w:fill="F2F2F2"/>
      </w:pPr>
      <w:r>
        <w:t xml:space="preserve">        J = np.zeros((6, self.n))</w:t>
      </w:r>
    </w:p>
    <w:p>
      <w:pPr>
        <w:pStyle w:val="CodeBlock"/>
        <w:shd w:val="clear" w:color="auto" w:fill="F2F2F2"/>
      </w:pPr>
      <w:r>
        <w:t xml:space="preserve">        for col, joint_idx in enumerate(self.q_joints):</w:t>
      </w:r>
    </w:p>
    <w:p>
      <w:pPr>
        <w:pStyle w:val="CodeBlock"/>
        <w:shd w:val="clear" w:color="auto" w:fill="F2F2F2"/>
      </w:pPr>
      <w:r>
        <w:t xml:space="preserve">            T_o = T_at_origin[joint_idx]</w:t>
      </w:r>
    </w:p>
    <w:p>
      <w:pPr>
        <w:pStyle w:val="CodeBlock"/>
        <w:shd w:val="clear" w:color="auto" w:fill="F2F2F2"/>
      </w:pPr>
      <w:r>
        <w:t xml:space="preserve">            z = T_o[:3, :3] @ self.joints[joint_idx]["axis"]</w:t>
      </w:r>
    </w:p>
    <w:p>
      <w:pPr>
        <w:pStyle w:val="CodeBlock"/>
        <w:shd w:val="clear" w:color="auto" w:fill="F2F2F2"/>
      </w:pPr>
      <w:r>
        <w:t xml:space="preserve">            z = z / np.linalg.norm(z)</w:t>
      </w:r>
    </w:p>
    <w:p>
      <w:pPr>
        <w:pStyle w:val="CodeBlock"/>
        <w:shd w:val="clear" w:color="auto" w:fill="F2F2F2"/>
      </w:pPr>
      <w:r>
        <w:t xml:space="preserve">            o = T_o[:3, 3]</w:t>
      </w:r>
    </w:p>
    <w:p>
      <w:pPr>
        <w:pStyle w:val="CodeBlock"/>
        <w:shd w:val="clear" w:color="auto" w:fill="F2F2F2"/>
      </w:pPr>
      <w:r>
        <w:t xml:space="preserve">            J[:3, col] = np.cross(z, p_ee - o)</w:t>
      </w:r>
    </w:p>
    <w:p>
      <w:pPr>
        <w:pStyle w:val="CodeBlock"/>
        <w:shd w:val="clear" w:color="auto" w:fill="F2F2F2"/>
      </w:pPr>
      <w:r>
        <w:t xml:space="preserve">            J[3:, col] = z</w:t>
      </w:r>
    </w:p>
    <w:p>
      <w:pPr>
        <w:pStyle w:val="CodeBlock"/>
        <w:shd w:val="clear" w:color="auto" w:fill="F2F2F2"/>
      </w:pPr>
      <w:r>
        <w:t xml:space="preserve">        return J, T_ee</w:t>
      </w:r>
    </w:p>
    <w:p>
      <w:pPr>
        <w:pStyle w:val="CodeBlock"/>
        <w:shd w:val="clear" w:color="auto" w:fill="F2F2F2"/>
      </w:pPr>
      <w:r>
        <w:t xml:space="preserve"># ...</w:t>
      </w:r>
    </w:p>
    <w:p>
      <w:pPr>
        <w:pStyle w:val="CodeBlock"/>
        <w:shd w:val="clear" w:color="auto" w:fill="F2F2F2"/>
      </w:pPr>
      <w:r>
        <w:t xml:space="preserve">def solve_ik_tip(</w:t>
      </w:r>
    </w:p>
    <w:p>
      <w:pPr>
        <w:pStyle w:val="CodeBlock"/>
        <w:shd w:val="clear" w:color="auto" w:fill="F2F2F2"/>
      </w:pPr>
      <w:r>
        <w:t xml:space="preserve">    chain: UrdfChain,</w:t>
      </w:r>
    </w:p>
    <w:p>
      <w:pPr>
        <w:pStyle w:val="CodeBlock"/>
        <w:shd w:val="clear" w:color="auto" w:fill="F2F2F2"/>
      </w:pPr>
      <w:r>
        <w:t xml:space="preserve">    p_tip_des: np.ndarray,</w:t>
      </w:r>
    </w:p>
    <w:p>
      <w:pPr>
        <w:pStyle w:val="CodeBlock"/>
        <w:shd w:val="clear" w:color="auto" w:fill="F2F2F2"/>
      </w:pPr>
      <w:r>
        <w:t xml:space="preserve">    R_des: np.ndarray,</w:t>
      </w:r>
    </w:p>
    <w:p>
      <w:pPr>
        <w:pStyle w:val="CodeBlock"/>
        <w:shd w:val="clear" w:color="auto" w:fill="F2F2F2"/>
      </w:pPr>
      <w:r>
        <w:t xml:space="preserve">    tool_offset: np.ndarray,</w:t>
      </w:r>
    </w:p>
    <w:p>
      <w:pPr>
        <w:pStyle w:val="CodeBlock"/>
        <w:shd w:val="clear" w:color="auto" w:fill="F2F2F2"/>
      </w:pPr>
      <w:r>
        <w:t xml:space="preserve">    q_seed: np.ndarray,</w:t>
      </w:r>
    </w:p>
    <w:p>
      <w:pPr>
        <w:pStyle w:val="CodeBlock"/>
        <w:shd w:val="clear" w:color="auto" w:fill="F2F2F2"/>
      </w:pPr>
      <w:r>
        <w:t xml:space="preserve">    *,</w:t>
      </w:r>
    </w:p>
    <w:p>
      <w:pPr>
        <w:pStyle w:val="CodeBlock"/>
        <w:shd w:val="clear" w:color="auto" w:fill="F2F2F2"/>
      </w:pPr>
      <w:r>
        <w:t xml:space="preserve">    params: Optional[dict] = None,</w:t>
      </w:r>
    </w:p>
    <w:p>
      <w:pPr>
        <w:pStyle w:val="CodeBlock"/>
        <w:shd w:val="clear" w:color="auto" w:fill="F2F2F2"/>
      </w:pPr>
      <w:r>
        <w:t xml:space="preserve">) -&gt; tuple[np.ndarray, float, float, bool]:</w:t>
      </w:r>
    </w:p>
    <w:p>
      <w:pPr>
        <w:pStyle w:val="CodeBlock"/>
        <w:shd w:val="clear" w:color="auto" w:fill="F2F2F2"/>
      </w:pPr>
      <w:r>
        <w:t xml:space="preserve">    """Task-priority IK for a TOOL TIP offset from the chain tip.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Used for tilt-capable drawing. The pen tip is ``tool_offset`` (a vector in</w:t>
      </w:r>
    </w:p>
    <w:p>
      <w:pPr>
        <w:pStyle w:val="CodeBlock"/>
        <w:shd w:val="clear" w:color="auto" w:fill="F2F2F2"/>
      </w:pPr>
      <w:r>
        <w:t xml:space="preserve">    the chain-tip local frame, e.g. ``[pen_len, 0, 0]``) away from the IK tip</w:t>
      </w:r>
    </w:p>
    <w:p>
      <w:pPr>
        <w:pStyle w:val="CodeBlock"/>
        <w:shd w:val="clear" w:color="auto" w:fill="F2F2F2"/>
      </w:pPr>
      <w:r>
        <w:t xml:space="preserve">    link. Two prioritised tasks: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1. PRIMARY  — tip position ``p_tip_des`` (3-DOF). Always solved, so IK</w:t>
      </w:r>
    </w:p>
    <w:p>
      <w:pPr>
        <w:pStyle w:val="CodeBlock"/>
        <w:shd w:val="clear" w:color="auto" w:fill="F2F2F2"/>
      </w:pPr>
      <w:r>
        <w:t xml:space="preserve">         only "fails" when the tip is genuinely outside the position-reachable</w:t>
      </w:r>
    </w:p>
    <w:p>
      <w:pPr>
        <w:pStyle w:val="CodeBlock"/>
        <w:shd w:val="clear" w:color="auto" w:fill="F2F2F2"/>
      </w:pPr>
      <w:r>
        <w:t xml:space="preserve">         set — not because orientation couldn't be held.</w:t>
      </w:r>
    </w:p>
    <w:p>
      <w:pPr>
        <w:pStyle w:val="CodeBlock"/>
        <w:shd w:val="clear" w:color="auto" w:fill="F2F2F2"/>
      </w:pPr>
      <w:r>
        <w:t xml:space="preserve">      2. SECONDARY — tool orientation toward ``R_des`` (pen ⟂ paper), solved in</w:t>
      </w:r>
    </w:p>
    <w:p>
      <w:pPr>
        <w:pStyle w:val="CodeBlock"/>
        <w:shd w:val="clear" w:color="auto" w:fill="F2F2F2"/>
      </w:pPr>
      <w:r>
        <w:t xml:space="preserve">         the null space of the primary. The wrist keeps the pen perpendicular</w:t>
      </w:r>
    </w:p>
    <w:p>
      <w:pPr>
        <w:pStyle w:val="CodeBlock"/>
        <w:shd w:val="clear" w:color="auto" w:fill="F2F2F2"/>
      </w:pPr>
      <w:r>
        <w:t xml:space="preserve">         where it has spare DOF (canvas centre) and tilts only as much as the</w:t>
      </w:r>
    </w:p>
    <w:p>
      <w:pPr>
        <w:pStyle w:val="CodeBlock"/>
        <w:shd w:val="clear" w:color="auto" w:fill="F2F2F2"/>
      </w:pPr>
      <w:r>
        <w:t xml:space="preserve">         position task forces it to (canvas edges).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Controlling the TIP (not the chain-tip origin) is essential once tilt is</w:t>
      </w:r>
    </w:p>
    <w:p>
      <w:pPr>
        <w:pStyle w:val="CodeBlock"/>
        <w:shd w:val="clear" w:color="auto" w:fill="F2F2F2"/>
      </w:pPr>
      <w:r>
        <w:t xml:space="preserve">    allowed: with a tilting wrist the tip swings up to ``|tool_offset|`` away</w:t>
      </w:r>
    </w:p>
    <w:p>
      <w:pPr>
        <w:pStyle w:val="CodeBlock"/>
        <w:shd w:val="clear" w:color="auto" w:fill="F2F2F2"/>
      </w:pPr>
      <w:r>
        <w:t xml:space="preserve">    from the chain-tip origin, so commanding the origin would misplace the pen.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Returns ``(q, pos_err, tilt_rad, converged)`` where ``tilt_rad`` is the</w:t>
      </w:r>
    </w:p>
    <w:p>
      <w:pPr>
        <w:pStyle w:val="CodeBlock"/>
        <w:shd w:val="clear" w:color="auto" w:fill="F2F2F2"/>
      </w:pPr>
      <w:r>
        <w:t xml:space="preserve">    angle between the achieved pen axis and the ``R_des`` pen axis.</w:t>
      </w:r>
    </w:p>
    <w:p>
      <w:pPr>
        <w:pStyle w:val="CodeBlock"/>
        <w:shd w:val="clear" w:color="auto" w:fill="F2F2F2"/>
      </w:pPr>
      <w:r>
        <w:t xml:space="preserve">    """</w:t>
      </w:r>
    </w:p>
    <w:p>
      <w:pPr>
        <w:pStyle w:val="Heading2"/>
        <w:keepNext/>
        <w:spacing w:before="160" w:after="40"/>
      </w:pPr>
      <w:r>
        <w:t>Inverse-Kinematics Node — Real-Time Control Loop</w:t>
      </w:r>
    </w:p>
    <w:p>
      <w:pPr>
        <w:keepNext/>
        <w:spacing w:after="80"/>
      </w:pPr>
      <w:r>
        <w:rPr>
          <w:rFonts w:ascii="Consolas" w:hAnsi="Consolas"/>
          <w:b/>
          <w:sz w:val="18"/>
        </w:rPr>
        <w:t>src/arm_bot/arm_bot/ik_arm_v3.py</w:t>
      </w:r>
      <w:r>
        <w:rPr>
          <w:i/>
          <w:sz w:val="18"/>
        </w:rPr>
        <w:t xml:space="preserve">   ·   The 200 Hz damped-least-squares control tick: adaptive damping, a singularity-robust damping floor from the manipulability measure, weighted DLS, and self-fading null-space joint-centering and velocity damping.</w:t>
      </w:r>
      <w:r>
        <w:rPr>
          <w:rFonts w:ascii="Consolas" w:hAnsi="Consolas"/>
          <w:color w:val="666666"/>
          <w:sz w:val="16"/>
        </w:rPr>
        <w:t xml:space="preserve">   [excerpt — source lines 240–298, 306–334]</w:t>
      </w:r>
    </w:p>
    <w:p>
      <w:pPr>
        <w:pStyle w:val="CodeBlock"/>
        <w:shd w:val="clear" w:color="auto" w:fill="F2F2F2"/>
      </w:pPr>
      <w:r>
        <w:t xml:space="preserve">    def _step(self):</w:t>
      </w:r>
    </w:p>
    <w:p>
      <w:pPr>
        <w:pStyle w:val="CodeBlock"/>
        <w:shd w:val="clear" w:color="auto" w:fill="F2F2F2"/>
      </w:pPr>
      <w:r>
        <w:t xml:space="preserve">        if self._chain is None or self._q is None or not self._active:</w:t>
      </w:r>
    </w:p>
    <w:p>
      <w:pPr>
        <w:pStyle w:val="CodeBlock"/>
        <w:shd w:val="clear" w:color="auto" w:fill="F2F2F2"/>
      </w:pPr>
      <w:r>
        <w:t xml:space="preserve">            return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n = self._chain.n</w:t>
      </w:r>
    </w:p>
    <w:p>
      <w:pPr>
        <w:pStyle w:val="CodeBlock"/>
        <w:shd w:val="clear" w:color="auto" w:fill="F2F2F2"/>
      </w:pPr>
      <w:r>
        <w:t xml:space="preserve">        I6 = np.eye(6)</w:t>
      </w:r>
    </w:p>
    <w:p>
      <w:pPr>
        <w:pStyle w:val="CodeBlock"/>
        <w:shd w:val="clear" w:color="auto" w:fill="F2F2F2"/>
      </w:pPr>
      <w:r>
        <w:t xml:space="preserve">        I3 = np.eye(3)</w:t>
      </w:r>
    </w:p>
    <w:p>
      <w:pPr>
        <w:pStyle w:val="CodeBlock"/>
        <w:shd w:val="clear" w:color="auto" w:fill="F2F2F2"/>
      </w:pPr>
      <w:r>
        <w:t xml:space="preserve">        In = np.eye(n)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q_null = (self._null_target if self._null_target is not None</w:t>
      </w:r>
    </w:p>
    <w:p>
      <w:pPr>
        <w:pStyle w:val="CodeBlock"/>
        <w:shd w:val="clear" w:color="auto" w:fill="F2F2F2"/>
      </w:pPr>
      <w:r>
        <w:t xml:space="preserve">                  else self._chain.q_mid)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# Track a low-pass of the actual posture (updated from the measured _q,</w:t>
      </w:r>
    </w:p>
    <w:p>
      <w:pPr>
        <w:pStyle w:val="CodeBlock"/>
        <w:shd w:val="clear" w:color="auto" w:fill="F2F2F2"/>
      </w:pPr>
      <w:r>
        <w:t xml:space="preserve">        # before the inner loop mutates it). The null-space damping below pulls</w:t>
      </w:r>
    </w:p>
    <w:p>
      <w:pPr>
        <w:pStyle w:val="CodeBlock"/>
        <w:shd w:val="clear" w:color="auto" w:fill="F2F2F2"/>
      </w:pPr>
      <w:r>
        <w:t xml:space="preserve">        # toward this lagged posture, so it opposes fast self-motion (wobble)</w:t>
      </w:r>
    </w:p>
    <w:p>
      <w:pPr>
        <w:pStyle w:val="CodeBlock"/>
        <w:shd w:val="clear" w:color="auto" w:fill="F2F2F2"/>
      </w:pPr>
      <w:r>
        <w:t xml:space="preserve">        # but vanishes once the arm settles (q_ref converges to q).</w:t>
      </w:r>
    </w:p>
    <w:p>
      <w:pPr>
        <w:pStyle w:val="CodeBlock"/>
        <w:shd w:val="clear" w:color="auto" w:fill="F2F2F2"/>
      </w:pPr>
      <w:r>
        <w:t xml:space="preserve">        if self._q_ref is None:</w:t>
      </w:r>
    </w:p>
    <w:p>
      <w:pPr>
        <w:pStyle w:val="CodeBlock"/>
        <w:shd w:val="clear" w:color="auto" w:fill="F2F2F2"/>
      </w:pPr>
      <w:r>
        <w:t xml:space="preserve">            self._q_ref = self._q.copy()</w:t>
      </w:r>
    </w:p>
    <w:p>
      <w:pPr>
        <w:pStyle w:val="CodeBlock"/>
        <w:shd w:val="clear" w:color="auto" w:fill="F2F2F2"/>
      </w:pPr>
      <w:r>
        <w:t xml:space="preserve">        else:</w:t>
      </w:r>
    </w:p>
    <w:p>
      <w:pPr>
        <w:pStyle w:val="CodeBlock"/>
        <w:shd w:val="clear" w:color="auto" w:fill="F2F2F2"/>
      </w:pPr>
      <w:r>
        <w:t xml:space="preserve">            self._q_ref += self._null_damp_alpha * (self._q - self._q_ref)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for _ in range(self._inner_iters):</w:t>
      </w:r>
    </w:p>
    <w:p>
      <w:pPr>
        <w:pStyle w:val="CodeBlock"/>
        <w:shd w:val="clear" w:color="auto" w:fill="F2F2F2"/>
      </w:pPr>
      <w:r>
        <w:t xml:space="preserve">            J, T_cur = self._chain.jacobian(self._q)</w:t>
      </w:r>
    </w:p>
    <w:p>
      <w:pPr>
        <w:pStyle w:val="CodeBlock"/>
        <w:shd w:val="clear" w:color="auto" w:fill="F2F2F2"/>
      </w:pPr>
      <w:r>
        <w:t xml:space="preserve">            p_ee = T_cur[:3, 3]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    e_p = self._pos_gain * (self._T_des[:3, 3] - p_ee)</w:t>
      </w:r>
    </w:p>
    <w:p>
      <w:pPr>
        <w:pStyle w:val="CodeBlock"/>
        <w:shd w:val="clear" w:color="auto" w:fill="F2F2F2"/>
      </w:pPr>
      <w:r>
        <w:t xml:space="preserve">            if self._position_only:</w:t>
      </w:r>
    </w:p>
    <w:p>
      <w:pPr>
        <w:pStyle w:val="CodeBlock"/>
        <w:shd w:val="clear" w:color="auto" w:fill="F2F2F2"/>
      </w:pPr>
      <w:r>
        <w:t xml:space="preserve">                # 3-DoF task: track position only; orientation left free for the</w:t>
      </w:r>
    </w:p>
    <w:p>
      <w:pPr>
        <w:pStyle w:val="CodeBlock"/>
        <w:shd w:val="clear" w:color="auto" w:fill="F2F2F2"/>
      </w:pPr>
      <w:r>
        <w:t xml:space="preserve">                # null-space (no wrist fight → no orientation-induced wobble).</w:t>
      </w:r>
    </w:p>
    <w:p>
      <w:pPr>
        <w:pStyle w:val="CodeBlock"/>
        <w:shd w:val="clear" w:color="auto" w:fill="F2F2F2"/>
      </w:pPr>
      <w:r>
        <w:t xml:space="preserve">                J_task, e_task, I_task = J[:3, :], e_p, I3</w:t>
      </w:r>
    </w:p>
    <w:p>
      <w:pPr>
        <w:pStyle w:val="CodeBlock"/>
        <w:shd w:val="clear" w:color="auto" w:fill="F2F2F2"/>
      </w:pPr>
      <w:r>
        <w:t xml:space="preserve">                err_norm = np.linalg.norm(e_p)</w:t>
      </w:r>
    </w:p>
    <w:p>
      <w:pPr>
        <w:pStyle w:val="CodeBlock"/>
        <w:shd w:val="clear" w:color="auto" w:fill="F2F2F2"/>
      </w:pPr>
      <w:r>
        <w:t xml:space="preserve">                converged = err_norm &lt; self._tol_pos</w:t>
      </w:r>
    </w:p>
    <w:p>
      <w:pPr>
        <w:pStyle w:val="CodeBlock"/>
        <w:shd w:val="clear" w:color="auto" w:fill="F2F2F2"/>
      </w:pPr>
      <w:r>
        <w:t xml:space="preserve">            else:</w:t>
      </w:r>
    </w:p>
    <w:p>
      <w:pPr>
        <w:pStyle w:val="CodeBlock"/>
        <w:shd w:val="clear" w:color="auto" w:fill="F2F2F2"/>
      </w:pPr>
      <w:r>
        <w:t xml:space="preserve">                e_r = self._rot_gain * rot_error(T_cur[:3, :3], self._T_des[:3, :3])</w:t>
      </w:r>
    </w:p>
    <w:p>
      <w:pPr>
        <w:pStyle w:val="CodeBlock"/>
        <w:shd w:val="clear" w:color="auto" w:fill="F2F2F2"/>
      </w:pPr>
      <w:r>
        <w:t xml:space="preserve">                J_task, e_task, I_task = J, np.r_[e_p, e_r], I6</w:t>
      </w:r>
    </w:p>
    <w:p>
      <w:pPr>
        <w:pStyle w:val="CodeBlock"/>
        <w:shd w:val="clear" w:color="auto" w:fill="F2F2F2"/>
      </w:pPr>
      <w:r>
        <w:t xml:space="preserve">                err_norm = np.sqrt(np.linalg.norm(e_p)**2 + np.linalg.norm(e_r)**2)</w:t>
      </w:r>
    </w:p>
    <w:p>
      <w:pPr>
        <w:pStyle w:val="CodeBlock"/>
        <w:shd w:val="clear" w:color="auto" w:fill="F2F2F2"/>
      </w:pPr>
      <w:r>
        <w:t xml:space="preserve">                converged = (np.linalg.norm(e_p) &lt; self._tol_pos and</w:t>
      </w:r>
    </w:p>
    <w:p>
      <w:pPr>
        <w:pStyle w:val="CodeBlock"/>
        <w:shd w:val="clear" w:color="auto" w:fill="F2F2F2"/>
      </w:pPr>
      <w:r>
        <w:t xml:space="preserve">                             np.linalg.norm(e_r) &lt; self._tol_rot)</w:t>
      </w:r>
    </w:p>
    <w:p>
      <w:pPr>
        <w:pStyle w:val="CodeBlock"/>
        <w:shd w:val="clear" w:color="auto" w:fill="F2F2F2"/>
      </w:pPr>
      <w:r>
        <w:t xml:space="preserve">            if converged:</w:t>
      </w:r>
    </w:p>
    <w:p>
      <w:pPr>
        <w:pStyle w:val="CodeBlock"/>
        <w:shd w:val="clear" w:color="auto" w:fill="F2F2F2"/>
      </w:pPr>
      <w:r>
        <w:t xml:space="preserve">                self._active = False</w:t>
      </w:r>
    </w:p>
    <w:p>
      <w:pPr>
        <w:pStyle w:val="CodeBlock"/>
        <w:shd w:val="clear" w:color="auto" w:fill="F2F2F2"/>
      </w:pPr>
      <w:r>
        <w:t xml:space="preserve">                break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    lam = self.LAMBDA_MIN + (self.LAMBDA_MAX - self.LAMBDA_MIN) * \</w:t>
      </w:r>
    </w:p>
    <w:p>
      <w:pPr>
        <w:pStyle w:val="CodeBlock"/>
        <w:shd w:val="clear" w:color="auto" w:fill="F2F2F2"/>
      </w:pPr>
      <w:r>
        <w:t xml:space="preserve">                  min(1.0, err_norm / self.LAMBDA_KNEE)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    # Weighted damped least-squares: high-weight joints move less.</w:t>
      </w:r>
    </w:p>
    <w:p>
      <w:pPr>
        <w:pStyle w:val="CodeBlock"/>
        <w:shd w:val="clear" w:color="auto" w:fill="F2F2F2"/>
      </w:pPr>
      <w:r>
        <w:t xml:space="preserve">            W_inv = self._W_inv</w:t>
      </w:r>
    </w:p>
    <w:p>
      <w:pPr>
        <w:pStyle w:val="CodeBlock"/>
        <w:shd w:val="clear" w:color="auto" w:fill="F2F2F2"/>
      </w:pPr>
      <w:r>
        <w:t xml:space="preserve">            JWJ = J_task @ W_inv @ J_task.T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    # Singularity-robust floor: raise the damping as manipulability</w:t>
      </w:r>
    </w:p>
    <w:p>
      <w:pPr>
        <w:pStyle w:val="CodeBlock"/>
        <w:shd w:val="clear" w:color="auto" w:fill="F2F2F2"/>
      </w:pPr>
      <w:r>
        <w:t xml:space="preserve">            # drops so the arm slows smoothly into a singularity instead of the</w:t>
      </w:r>
    </w:p>
    <w:p>
      <w:pPr>
        <w:pStyle w:val="CodeBlock"/>
        <w:shd w:val="clear" w:color="auto" w:fill="F2F2F2"/>
      </w:pPr>
      <w:r>
        <w:t xml:space="preserve">            # pseudo-inverse amplifying a tiny Cartesian error into a large dq</w:t>
      </w:r>
    </w:p>
    <w:p>
      <w:pPr>
        <w:pStyle w:val="CodeBlock"/>
        <w:shd w:val="clear" w:color="auto" w:fill="F2F2F2"/>
      </w:pPr>
      <w:r>
        <w:t xml:space="preserve">            # (the overshoot). Disabled when w_thresh == 0.</w:t>
      </w:r>
    </w:p>
    <w:p>
      <w:pPr>
        <w:pStyle w:val="CodeBlock"/>
        <w:shd w:val="clear" w:color="auto" w:fill="F2F2F2"/>
      </w:pPr>
      <w:r>
        <w:t xml:space="preserve">            if self._w_thresh &gt; 0.0:</w:t>
      </w:r>
    </w:p>
    <w:p>
      <w:pPr>
        <w:pStyle w:val="CodeBlock"/>
        <w:shd w:val="clear" w:color="auto" w:fill="F2F2F2"/>
      </w:pPr>
      <w:r>
        <w:t xml:space="preserve">                w = np.sqrt(max(np.linalg.det(JWJ), 0.0))</w:t>
      </w:r>
    </w:p>
    <w:p>
      <w:pPr>
        <w:pStyle w:val="CodeBlock"/>
        <w:shd w:val="clear" w:color="auto" w:fill="F2F2F2"/>
      </w:pPr>
      <w:r>
        <w:t xml:space="preserve">                engaged = w &lt; self._w_thresh</w:t>
      </w:r>
    </w:p>
    <w:p>
      <w:pPr>
        <w:pStyle w:val="CodeBlock"/>
        <w:shd w:val="clear" w:color="auto" w:fill="F2F2F2"/>
      </w:pPr>
      <w:r>
        <w:t xml:space="preserve">                if engaged:</w:t>
      </w:r>
    </w:p>
    <w:p>
      <w:pPr>
        <w:pStyle w:val="CodeBlock"/>
        <w:shd w:val="clear" w:color="auto" w:fill="F2F2F2"/>
      </w:pPr>
      <w:r>
        <w:t xml:space="preserve">                    ratio = 1.0 - w / self._w_thresh</w:t>
      </w:r>
    </w:p>
    <w:p>
      <w:pPr>
        <w:pStyle w:val="CodeBlock"/>
        <w:shd w:val="clear" w:color="auto" w:fill="F2F2F2"/>
      </w:pPr>
      <w:r>
        <w:t xml:space="preserve">                    lam = max(lam, self._lambda_sing * ratio * ratio)</w:t>
      </w:r>
    </w:p>
    <w:p>
      <w:pPr>
        <w:pStyle w:val="CodeBlock"/>
        <w:shd w:val="clear" w:color="auto" w:fill="F2F2F2"/>
      </w:pPr>
      <w:r>
        <w:t xml:space="preserve"># ...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    M  = JWJ + (lam ** 2) * I_task</w:t>
      </w:r>
    </w:p>
    <w:p>
      <w:pPr>
        <w:pStyle w:val="CodeBlock"/>
        <w:shd w:val="clear" w:color="auto" w:fill="F2F2F2"/>
      </w:pPr>
      <w:r>
        <w:t xml:space="preserve">            dq = W_inv @ J_task.T @ np.linalg.solve(M, e_task)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    # Null-space (redundancy) resolution, faded out near the target so</w:t>
      </w:r>
    </w:p>
    <w:p>
      <w:pPr>
        <w:pStyle w:val="CodeBlock"/>
        <w:shd w:val="clear" w:color="auto" w:fill="F2F2F2"/>
      </w:pPr>
      <w:r>
        <w:t xml:space="preserve">            # its leak through the damped projector can't hold a steady</w:t>
      </w:r>
    </w:p>
    <w:p>
      <w:pPr>
        <w:pStyle w:val="CodeBlock"/>
        <w:shd w:val="clear" w:color="auto" w:fill="F2F2F2"/>
      </w:pPr>
      <w:r>
        <w:t xml:space="preserve">            # following error that stops the node deactivating (the reason jog</w:t>
      </w:r>
    </w:p>
    <w:p>
      <w:pPr>
        <w:pStyle w:val="CodeBlock"/>
        <w:shd w:val="clear" w:color="auto" w:fill="F2F2F2"/>
      </w:pPr>
      <w:r>
        <w:t xml:space="preserve">            # used to run null_k=0). Full pull while moving, ~0 once converged.</w:t>
      </w:r>
    </w:p>
    <w:p>
      <w:pPr>
        <w:pStyle w:val="CodeBlock"/>
        <w:shd w:val="clear" w:color="auto" w:fill="F2F2F2"/>
      </w:pPr>
      <w:r>
        <w:t xml:space="preserve">            Jp  = W_inv @ J_task.T @ np.linalg.solve(M, J_task)</w:t>
      </w:r>
    </w:p>
    <w:p>
      <w:pPr>
        <w:pStyle w:val="CodeBlock"/>
        <w:shd w:val="clear" w:color="auto" w:fill="F2F2F2"/>
      </w:pPr>
      <w:r>
        <w:t xml:space="preserve">            N   = In - Jp                       # (damped) null-space projector</w:t>
      </w:r>
    </w:p>
    <w:p>
      <w:pPr>
        <w:pStyle w:val="CodeBlock"/>
        <w:shd w:val="clear" w:color="auto" w:fill="F2F2F2"/>
      </w:pPr>
      <w:r>
        <w:t xml:space="preserve">            null_gain = self._null_k * min(1.0, err_norm / self.NULL_FADE)</w:t>
      </w:r>
    </w:p>
    <w:p>
      <w:pPr>
        <w:pStyle w:val="CodeBlock"/>
        <w:shd w:val="clear" w:color="auto" w:fill="F2F2F2"/>
      </w:pPr>
      <w:r>
        <w:t xml:space="preserve">            dq += N @ (null_gain * (q_null - self._q))</w:t>
      </w:r>
    </w:p>
    <w:p>
      <w:pPr>
        <w:pStyle w:val="CodeBlock"/>
        <w:shd w:val="clear" w:color="auto" w:fill="F2F2F2"/>
      </w:pPr>
      <w:r>
        <w:t xml:space="preserve">            # Null-space velocity damping: resist self-motion (wobble) of the</w:t>
      </w:r>
    </w:p>
    <w:p>
      <w:pPr>
        <w:pStyle w:val="CodeBlock"/>
        <w:shd w:val="clear" w:color="auto" w:fill="F2F2F2"/>
      </w:pPr>
      <w:r>
        <w:t xml:space="preserve">            # redundant DoF by pulling toward the lagged posture; self-fading so</w:t>
      </w:r>
    </w:p>
    <w:p>
      <w:pPr>
        <w:pStyle w:val="CodeBlock"/>
        <w:shd w:val="clear" w:color="auto" w:fill="F2F2F2"/>
      </w:pPr>
      <w:r>
        <w:t xml:space="preserve">            # it doesn't block convergence/deactivation.</w:t>
      </w:r>
    </w:p>
    <w:p>
      <w:pPr>
        <w:pStyle w:val="CodeBlock"/>
        <w:shd w:val="clear" w:color="auto" w:fill="F2F2F2"/>
      </w:pPr>
      <w:r>
        <w:t xml:space="preserve">            if self._null_damp_k &gt; 0.0:</w:t>
      </w:r>
    </w:p>
    <w:p>
      <w:pPr>
        <w:pStyle w:val="CodeBlock"/>
        <w:shd w:val="clear" w:color="auto" w:fill="F2F2F2"/>
      </w:pPr>
      <w:r>
        <w:t xml:space="preserve">                dq += N @ (self._null_damp_k * (self._q_ref - self._q))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    mag = np.linalg.norm(dq)</w:t>
      </w:r>
    </w:p>
    <w:p>
      <w:pPr>
        <w:pStyle w:val="CodeBlock"/>
        <w:shd w:val="clear" w:color="auto" w:fill="F2F2F2"/>
      </w:pPr>
      <w:r>
        <w:t xml:space="preserve">            if mag &gt; self._dq_max:</w:t>
      </w:r>
    </w:p>
    <w:p>
      <w:pPr>
        <w:pStyle w:val="CodeBlock"/>
        <w:shd w:val="clear" w:color="auto" w:fill="F2F2F2"/>
      </w:pPr>
      <w:r>
        <w:t xml:space="preserve">                dq *= (self._dq_max / mag)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    self._q = np.clip(self._q + dq, self._q_lo, self._q_hi)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cmd              = JointState()</w:t>
      </w:r>
    </w:p>
    <w:p>
      <w:pPr>
        <w:pStyle w:val="CodeBlock"/>
        <w:shd w:val="clear" w:color="auto" w:fill="F2F2F2"/>
      </w:pPr>
      <w:r>
        <w:t xml:space="preserve">        cmd.header.stamp = self.get_clock().now().to_msg()</w:t>
      </w:r>
    </w:p>
    <w:p>
      <w:pPr>
        <w:pStyle w:val="CodeBlock"/>
        <w:shd w:val="clear" w:color="auto" w:fill="F2F2F2"/>
      </w:pPr>
      <w:r>
        <w:t xml:space="preserve">        cmd.name         = self._names_in</w:t>
      </w:r>
    </w:p>
    <w:p>
      <w:pPr>
        <w:pStyle w:val="CodeBlock"/>
        <w:shd w:val="clear" w:color="auto" w:fill="F2F2F2"/>
      </w:pPr>
      <w:r>
        <w:t xml:space="preserve">        cmd.position     = self._q.tolist()</w:t>
      </w:r>
    </w:p>
    <w:p>
      <w:pPr>
        <w:pStyle w:val="CodeBlock"/>
        <w:shd w:val="clear" w:color="auto" w:fill="F2F2F2"/>
      </w:pPr>
      <w:r>
        <w:t xml:space="preserve">        self._pub.publish(cmd)</w:t>
      </w:r>
    </w:p>
    <w:p>
      <w:pPr>
        <w:pStyle w:val="Heading2"/>
        <w:keepNext/>
        <w:spacing w:before="160" w:after="40"/>
      </w:pPr>
      <w:r>
        <w:t>Forward-Kinematics Node</w:t>
      </w:r>
    </w:p>
    <w:p>
      <w:pPr>
        <w:keepNext/>
        <w:spacing w:after="80"/>
      </w:pPr>
      <w:r>
        <w:rPr>
          <w:rFonts w:ascii="Consolas" w:hAnsi="Consolas"/>
          <w:b/>
          <w:sz w:val="18"/>
        </w:rPr>
        <w:t>src/arm_bot/arm_bot/fk_arm_v3.py</w:t>
      </w:r>
      <w:r>
        <w:rPr>
          <w:i/>
          <w:sz w:val="18"/>
        </w:rPr>
        <w:t xml:space="preserve">   ·   Loads the latched /robot_description (TRANSIENT_LOCAL QoS), builds the chain, and republishes the end-effector pose on /ee_pose for every /joint_states update.</w:t>
      </w:r>
      <w:r>
        <w:rPr>
          <w:rFonts w:ascii="Consolas" w:hAnsi="Consolas"/>
          <w:color w:val="666666"/>
          <w:sz w:val="16"/>
        </w:rPr>
        <w:t xml:space="preserve">   [excerpt — source lines 142–165, 180–210]</w:t>
      </w:r>
    </w:p>
    <w:p>
      <w:pPr>
        <w:pStyle w:val="CodeBlock"/>
        <w:shd w:val="clear" w:color="auto" w:fill="F2F2F2"/>
      </w:pPr>
      <w:r>
        <w:t xml:space="preserve">class FKNode(Node):</w:t>
      </w:r>
    </w:p>
    <w:p>
      <w:pPr>
        <w:pStyle w:val="CodeBlock"/>
        <w:shd w:val="clear" w:color="auto" w:fill="F2F2F2"/>
      </w:pPr>
      <w:r>
        <w:t xml:space="preserve">    def __init__(self):</w:t>
      </w:r>
    </w:p>
    <w:p>
      <w:pPr>
        <w:pStyle w:val="CodeBlock"/>
        <w:shd w:val="clear" w:color="auto" w:fill="F2F2F2"/>
      </w:pPr>
      <w:r>
        <w:t xml:space="preserve">        super().__init__("fk_7dof_v3")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self.declare_parameter("base_link", "base_link")</w:t>
      </w:r>
    </w:p>
    <w:p>
      <w:pPr>
        <w:pStyle w:val="CodeBlock"/>
        <w:shd w:val="clear" w:color="auto" w:fill="F2F2F2"/>
      </w:pPr>
      <w:r>
        <w:t xml:space="preserve">        self.declare_parameter("tip_link",  "ee")</w:t>
      </w:r>
    </w:p>
    <w:p>
      <w:pPr>
        <w:pStyle w:val="CodeBlock"/>
        <w:shd w:val="clear" w:color="auto" w:fill="F2F2F2"/>
      </w:pPr>
      <w:r>
        <w:t xml:space="preserve">        self._base = self.get_parameter("base_link").value</w:t>
      </w:r>
    </w:p>
    <w:p>
      <w:pPr>
        <w:pStyle w:val="CodeBlock"/>
        <w:shd w:val="clear" w:color="auto" w:fill="F2F2F2"/>
      </w:pPr>
      <w:r>
        <w:t xml:space="preserve">        self._tip  = self.get_parameter("tip_link").value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self._chain: UrdfChain | None = None</w:t>
      </w:r>
    </w:p>
    <w:p>
      <w:pPr>
        <w:pStyle w:val="CodeBlock"/>
        <w:shd w:val="clear" w:color="auto" w:fill="F2F2F2"/>
      </w:pPr>
      <w:r>
        <w:t xml:space="preserve">        self._joint_index = None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latched = QoSProfile(</w:t>
      </w:r>
    </w:p>
    <w:p>
      <w:pPr>
        <w:pStyle w:val="CodeBlock"/>
        <w:shd w:val="clear" w:color="auto" w:fill="F2F2F2"/>
      </w:pPr>
      <w:r>
        <w:t xml:space="preserve">            depth=1,</w:t>
      </w:r>
    </w:p>
    <w:p>
      <w:pPr>
        <w:pStyle w:val="CodeBlock"/>
        <w:shd w:val="clear" w:color="auto" w:fill="F2F2F2"/>
      </w:pPr>
      <w:r>
        <w:t xml:space="preserve">            durability=QoSDurabilityPolicy.TRANSIENT_LOCAL,</w:t>
      </w:r>
    </w:p>
    <w:p>
      <w:pPr>
        <w:pStyle w:val="CodeBlock"/>
        <w:shd w:val="clear" w:color="auto" w:fill="F2F2F2"/>
      </w:pPr>
      <w:r>
        <w:t xml:space="preserve">            reliability=QoSReliabilityPolicy.RELIABLE,</w:t>
      </w:r>
    </w:p>
    <w:p>
      <w:pPr>
        <w:pStyle w:val="CodeBlock"/>
        <w:shd w:val="clear" w:color="auto" w:fill="F2F2F2"/>
      </w:pPr>
      <w:r>
        <w:t xml:space="preserve">        )</w:t>
      </w:r>
    </w:p>
    <w:p>
      <w:pPr>
        <w:pStyle w:val="CodeBlock"/>
        <w:shd w:val="clear" w:color="auto" w:fill="F2F2F2"/>
      </w:pPr>
      <w:r>
        <w:t xml:space="preserve">        self.create_subscription(String, "/robot_description", self._cb_urdf, latched)</w:t>
      </w:r>
    </w:p>
    <w:p>
      <w:pPr>
        <w:pStyle w:val="CodeBlock"/>
        <w:shd w:val="clear" w:color="auto" w:fill="F2F2F2"/>
      </w:pPr>
      <w:r>
        <w:t xml:space="preserve">        self.create_subscription(JointState, "/joint_states", self._cb_joints, 30)</w:t>
      </w:r>
    </w:p>
    <w:p>
      <w:pPr>
        <w:pStyle w:val="CodeBlock"/>
        <w:shd w:val="clear" w:color="auto" w:fill="F2F2F2"/>
      </w:pPr>
      <w:r>
        <w:t xml:space="preserve">        self._pub = self.create_publisher(PoseStamped, "/ee_pose", 30)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self.get_logger().info(</w:t>
      </w:r>
    </w:p>
    <w:p>
      <w:pPr>
        <w:pStyle w:val="CodeBlock"/>
        <w:shd w:val="clear" w:color="auto" w:fill="F2F2F2"/>
      </w:pPr>
      <w:r>
        <w:t xml:space="preserve">            f"fk_arm_v3 ready — waiting for /robot_description (chain {self._base} → {self._tip})"</w:t>
      </w:r>
    </w:p>
    <w:p>
      <w:pPr>
        <w:pStyle w:val="CodeBlock"/>
        <w:shd w:val="clear" w:color="auto" w:fill="F2F2F2"/>
      </w:pPr>
      <w:r>
        <w:t xml:space="preserve">        )</w:t>
      </w:r>
    </w:p>
    <w:p>
      <w:pPr>
        <w:pStyle w:val="CodeBlock"/>
        <w:shd w:val="clear" w:color="auto" w:fill="F2F2F2"/>
      </w:pPr>
      <w:r>
        <w:t xml:space="preserve">    # ...</w:t>
      </w:r>
    </w:p>
    <w:p>
      <w:pPr>
        <w:pStyle w:val="CodeBlock"/>
        <w:shd w:val="clear" w:color="auto" w:fill="F2F2F2"/>
      </w:pPr>
      <w:r>
        <w:t xml:space="preserve">    def _cb_joints(self, msg: JointState):</w:t>
      </w:r>
    </w:p>
    <w:p>
      <w:pPr>
        <w:pStyle w:val="CodeBlock"/>
        <w:shd w:val="clear" w:color="auto" w:fill="F2F2F2"/>
      </w:pPr>
      <w:r>
        <w:t xml:space="preserve">        if self._chain is None:</w:t>
      </w:r>
    </w:p>
    <w:p>
      <w:pPr>
        <w:pStyle w:val="CodeBlock"/>
        <w:shd w:val="clear" w:color="auto" w:fill="F2F2F2"/>
      </w:pPr>
      <w:r>
        <w:t xml:space="preserve">            return</w:t>
      </w:r>
    </w:p>
    <w:p>
      <w:pPr>
        <w:pStyle w:val="CodeBlock"/>
        <w:shd w:val="clear" w:color="auto" w:fill="F2F2F2"/>
      </w:pPr>
      <w:r>
        <w:t xml:space="preserve">        if self._joint_index is None:</w:t>
      </w:r>
    </w:p>
    <w:p>
      <w:pPr>
        <w:pStyle w:val="CodeBlock"/>
        <w:shd w:val="clear" w:color="auto" w:fill="F2F2F2"/>
      </w:pPr>
      <w:r>
        <w:t xml:space="preserve">            try:</w:t>
      </w:r>
    </w:p>
    <w:p>
      <w:pPr>
        <w:pStyle w:val="CodeBlock"/>
        <w:shd w:val="clear" w:color="auto" w:fill="F2F2F2"/>
      </w:pPr>
      <w:r>
        <w:t xml:space="preserve">                self._joint_index = [msg.name.index(n) for n in self._chain.joint_names]</w:t>
      </w:r>
    </w:p>
    <w:p>
      <w:pPr>
        <w:pStyle w:val="CodeBlock"/>
        <w:shd w:val="clear" w:color="auto" w:fill="F2F2F2"/>
      </w:pPr>
      <w:r>
        <w:t xml:space="preserve">            except ValueError as e:</w:t>
      </w:r>
    </w:p>
    <w:p>
      <w:pPr>
        <w:pStyle w:val="CodeBlock"/>
        <w:shd w:val="clear" w:color="auto" w:fill="F2F2F2"/>
      </w:pPr>
      <w:r>
        <w:t xml:space="preserve">                self.get_logger().warn(</w:t>
      </w:r>
    </w:p>
    <w:p>
      <w:pPr>
        <w:pStyle w:val="CodeBlock"/>
        <w:shd w:val="clear" w:color="auto" w:fill="F2F2F2"/>
      </w:pPr>
      <w:r>
        <w:t xml:space="preserve">                    f"/joint_states missing one of {self._chain.joint_names}: {e}"</w:t>
      </w:r>
    </w:p>
    <w:p>
      <w:pPr>
        <w:pStyle w:val="CodeBlock"/>
        <w:shd w:val="clear" w:color="auto" w:fill="F2F2F2"/>
      </w:pPr>
      <w:r>
        <w:t xml:space="preserve">                )</w:t>
      </w:r>
    </w:p>
    <w:p>
      <w:pPr>
        <w:pStyle w:val="CodeBlock"/>
        <w:shd w:val="clear" w:color="auto" w:fill="F2F2F2"/>
      </w:pPr>
      <w:r>
        <w:t xml:space="preserve">                return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q    = np.array([msg.position[i] for i in self._joint_index], dtype=float)</w:t>
      </w:r>
    </w:p>
    <w:p>
      <w:pPr>
        <w:pStyle w:val="CodeBlock"/>
        <w:shd w:val="clear" w:color="auto" w:fill="F2F2F2"/>
      </w:pPr>
      <w:r>
        <w:t xml:space="preserve">        T    = self._chain.fk(q)</w:t>
      </w:r>
    </w:p>
    <w:p>
      <w:pPr>
        <w:pStyle w:val="CodeBlock"/>
        <w:shd w:val="clear" w:color="auto" w:fill="F2F2F2"/>
      </w:pPr>
      <w:r>
        <w:t xml:space="preserve">        p    = T[:3, 3]</w:t>
      </w:r>
    </w:p>
    <w:p>
      <w:pPr>
        <w:pStyle w:val="CodeBlock"/>
        <w:shd w:val="clear" w:color="auto" w:fill="F2F2F2"/>
      </w:pPr>
      <w:r>
        <w:t xml:space="preserve">        quat = rot_to_quat(T[:3, :3])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out = PoseStamped()</w:t>
      </w:r>
    </w:p>
    <w:p>
      <w:pPr>
        <w:pStyle w:val="CodeBlock"/>
        <w:shd w:val="clear" w:color="auto" w:fill="F2F2F2"/>
      </w:pPr>
      <w:r>
        <w:t xml:space="preserve">        out.header = msg.header</w:t>
      </w:r>
    </w:p>
    <w:p>
      <w:pPr>
        <w:pStyle w:val="CodeBlock"/>
        <w:shd w:val="clear" w:color="auto" w:fill="F2F2F2"/>
      </w:pPr>
      <w:r>
        <w:t xml:space="preserve">        if not out.header.frame_id:</w:t>
      </w:r>
    </w:p>
    <w:p>
      <w:pPr>
        <w:pStyle w:val="CodeBlock"/>
        <w:shd w:val="clear" w:color="auto" w:fill="F2F2F2"/>
      </w:pPr>
      <w:r>
        <w:t xml:space="preserve">            out.header.frame_id = self._base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out.pose.position.x    = float(p[0])</w:t>
      </w:r>
    </w:p>
    <w:p>
      <w:pPr>
        <w:pStyle w:val="CodeBlock"/>
        <w:shd w:val="clear" w:color="auto" w:fill="F2F2F2"/>
      </w:pPr>
      <w:r>
        <w:t xml:space="preserve">        out.pose.position.y    = float(p[1])</w:t>
      </w:r>
    </w:p>
    <w:p>
      <w:pPr>
        <w:pStyle w:val="CodeBlock"/>
        <w:shd w:val="clear" w:color="auto" w:fill="F2F2F2"/>
      </w:pPr>
      <w:r>
        <w:t xml:space="preserve">        out.pose.position.z    = float(p[2])</w:t>
      </w:r>
    </w:p>
    <w:p>
      <w:pPr>
        <w:pStyle w:val="CodeBlock"/>
        <w:shd w:val="clear" w:color="auto" w:fill="F2F2F2"/>
      </w:pPr>
      <w:r>
        <w:t xml:space="preserve">        out.pose.orientation.x = float(quat[0])</w:t>
      </w:r>
    </w:p>
    <w:p>
      <w:pPr>
        <w:pStyle w:val="CodeBlock"/>
        <w:shd w:val="clear" w:color="auto" w:fill="F2F2F2"/>
      </w:pPr>
      <w:r>
        <w:t xml:space="preserve">        out.pose.orientation.y = float(quat[1])</w:t>
      </w:r>
    </w:p>
    <w:p>
      <w:pPr>
        <w:pStyle w:val="CodeBlock"/>
        <w:shd w:val="clear" w:color="auto" w:fill="F2F2F2"/>
      </w:pPr>
      <w:r>
        <w:t xml:space="preserve">        out.pose.orientation.z = float(quat[2])</w:t>
      </w:r>
    </w:p>
    <w:p>
      <w:pPr>
        <w:pStyle w:val="CodeBlock"/>
        <w:shd w:val="clear" w:color="auto" w:fill="F2F2F2"/>
      </w:pPr>
      <w:r>
        <w:t xml:space="preserve">        out.pose.orientation.w = float(quat[3])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self._pub.publish(out)</w:t>
      </w:r>
    </w:p>
    <w:p>
      <w:pPr>
        <w:pStyle w:val="Heading2"/>
        <w:keepNext/>
        <w:spacing w:before="160" w:after="40"/>
      </w:pPr>
      <w:r>
        <w:t>Drawing Batch Planner — Corner-Aware Waypoints</w:t>
      </w:r>
    </w:p>
    <w:p>
      <w:pPr>
        <w:keepNext/>
        <w:spacing w:after="80"/>
      </w:pPr>
      <w:r>
        <w:rPr>
          <w:rFonts w:ascii="Consolas" w:hAnsi="Consolas"/>
          <w:b/>
          <w:sz w:val="18"/>
        </w:rPr>
        <w:t>src/arm_bot/arm_bot/drawing_batch_planner.py</w:t>
      </w:r>
      <w:r>
        <w:rPr>
          <w:i/>
          <w:sz w:val="18"/>
        </w:rPr>
        <w:t xml:space="preserve">   ·   Corner detection and per-segment resampling that keep genuine corners sharp (a single spline would round them), the corner-aware stroke splitting in the waypoint builder, and the pen-down draw loop.</w:t>
      </w:r>
      <w:r>
        <w:rPr>
          <w:rFonts w:ascii="Consolas" w:hAnsi="Consolas"/>
          <w:color w:val="666666"/>
          <w:sz w:val="16"/>
        </w:rPr>
        <w:t xml:space="preserve">   [excerpt — source lines 1010–1060, 1099–1120, 1184–1199, 1239–1241]</w:t>
      </w:r>
    </w:p>
    <w:p>
      <w:pPr>
        <w:pStyle w:val="CodeBlock"/>
        <w:shd w:val="clear" w:color="auto" w:fill="F2F2F2"/>
      </w:pPr>
      <w:r>
        <w:t xml:space="preserve">    def _detect_corners(self, xs, ys):</w:t>
      </w:r>
    </w:p>
    <w:p>
      <w:pPr>
        <w:pStyle w:val="CodeBlock"/>
        <w:shd w:val="clear" w:color="auto" w:fill="F2F2F2"/>
      </w:pPr>
      <w:r>
        <w:t xml:space="preserve">        """Indices of sharp-corner vertices in a polyline (mm coords).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A vertex is a corner when the turn angle (deviation from straight)</w:t>
      </w:r>
    </w:p>
    <w:p>
      <w:pPr>
        <w:pStyle w:val="CodeBlock"/>
        <w:shd w:val="clear" w:color="auto" w:fill="F2F2F2"/>
      </w:pPr>
      <w:r>
        <w:t xml:space="preserve">        between its incoming and outgoing chord exceeds corner_angle_deg.</w:t>
      </w:r>
    </w:p>
    <w:p>
      <w:pPr>
        <w:pStyle w:val="CodeBlock"/>
        <w:shd w:val="clear" w:color="auto" w:fill="F2F2F2"/>
      </w:pPr>
      <w:r>
        <w:t xml:space="preserve">        Sub-millimetre jitter segments are ignored so noisy freehand curves</w:t>
      </w:r>
    </w:p>
    <w:p>
      <w:pPr>
        <w:pStyle w:val="CodeBlock"/>
        <w:shd w:val="clear" w:color="auto" w:fill="F2F2F2"/>
      </w:pPr>
      <w:r>
        <w:t xml:space="preserve">        don't register false corners. Returns a sorted list of interior</w:t>
      </w:r>
    </w:p>
    <w:p>
      <w:pPr>
        <w:pStyle w:val="CodeBlock"/>
        <w:shd w:val="clear" w:color="auto" w:fill="F2F2F2"/>
      </w:pPr>
      <w:r>
        <w:t xml:space="preserve">        indices (empty if corner splitting is disabled or the stroke is short).</w:t>
      </w:r>
    </w:p>
    <w:p>
      <w:pPr>
        <w:pStyle w:val="CodeBlock"/>
        <w:shd w:val="clear" w:color="auto" w:fill="F2F2F2"/>
      </w:pPr>
      <w:r>
        <w:t xml:space="preserve">        """</w:t>
      </w:r>
    </w:p>
    <w:p>
      <w:pPr>
        <w:pStyle w:val="CodeBlock"/>
        <w:shd w:val="clear" w:color="auto" w:fill="F2F2F2"/>
      </w:pPr>
      <w:r>
        <w:t xml:space="preserve">        n = len(xs)</w:t>
      </w:r>
    </w:p>
    <w:p>
      <w:pPr>
        <w:pStyle w:val="CodeBlock"/>
        <w:shd w:val="clear" w:color="auto" w:fill="F2F2F2"/>
      </w:pPr>
      <w:r>
        <w:t xml:space="preserve">        if n &lt; 3 or self.corner_angle_deg &lt;= 0.0:</w:t>
      </w:r>
    </w:p>
    <w:p>
      <w:pPr>
        <w:pStyle w:val="CodeBlock"/>
        <w:shd w:val="clear" w:color="auto" w:fill="F2F2F2"/>
      </w:pPr>
      <w:r>
        <w:t xml:space="preserve">            return []</w:t>
      </w:r>
    </w:p>
    <w:p>
      <w:pPr>
        <w:pStyle w:val="CodeBlock"/>
        <w:shd w:val="clear" w:color="auto" w:fill="F2F2F2"/>
      </w:pPr>
      <w:r>
        <w:t xml:space="preserve">        thr = np.radians(self.corner_angle_deg)</w:t>
      </w:r>
    </w:p>
    <w:p>
      <w:pPr>
        <w:pStyle w:val="CodeBlock"/>
        <w:shd w:val="clear" w:color="auto" w:fill="F2F2F2"/>
      </w:pPr>
      <w:r>
        <w:t xml:space="preserve">        min_seg = 1.0  # mm — ignore jitter shorter than this on either side</w:t>
      </w:r>
    </w:p>
    <w:p>
      <w:pPr>
        <w:pStyle w:val="CodeBlock"/>
        <w:shd w:val="clear" w:color="auto" w:fill="F2F2F2"/>
      </w:pPr>
      <w:r>
        <w:t xml:space="preserve">        corners = []</w:t>
      </w:r>
    </w:p>
    <w:p>
      <w:pPr>
        <w:pStyle w:val="CodeBlock"/>
        <w:shd w:val="clear" w:color="auto" w:fill="F2F2F2"/>
      </w:pPr>
      <w:r>
        <w:t xml:space="preserve">        for i in range(1, n - 1):</w:t>
      </w:r>
    </w:p>
    <w:p>
      <w:pPr>
        <w:pStyle w:val="CodeBlock"/>
        <w:shd w:val="clear" w:color="auto" w:fill="F2F2F2"/>
      </w:pPr>
      <w:r>
        <w:t xml:space="preserve">            v1x, v1y = xs[i] - xs[i - 1], ys[i] - ys[i - 1]</w:t>
      </w:r>
    </w:p>
    <w:p>
      <w:pPr>
        <w:pStyle w:val="CodeBlock"/>
        <w:shd w:val="clear" w:color="auto" w:fill="F2F2F2"/>
      </w:pPr>
      <w:r>
        <w:t xml:space="preserve">            v2x, v2y = xs[i + 1] - xs[i], ys[i + 1] - ys[i]</w:t>
      </w:r>
    </w:p>
    <w:p>
      <w:pPr>
        <w:pStyle w:val="CodeBlock"/>
        <w:shd w:val="clear" w:color="auto" w:fill="F2F2F2"/>
      </w:pPr>
      <w:r>
        <w:t xml:space="preserve">            n1 = float(np.hypot(v1x, v1y))</w:t>
      </w:r>
    </w:p>
    <w:p>
      <w:pPr>
        <w:pStyle w:val="CodeBlock"/>
        <w:shd w:val="clear" w:color="auto" w:fill="F2F2F2"/>
      </w:pPr>
      <w:r>
        <w:t xml:space="preserve">            n2 = float(np.hypot(v2x, v2y))</w:t>
      </w:r>
    </w:p>
    <w:p>
      <w:pPr>
        <w:pStyle w:val="CodeBlock"/>
        <w:shd w:val="clear" w:color="auto" w:fill="F2F2F2"/>
      </w:pPr>
      <w:r>
        <w:t xml:space="preserve">            if n1 &lt; min_seg or n2 &lt; min_seg:</w:t>
      </w:r>
    </w:p>
    <w:p>
      <w:pPr>
        <w:pStyle w:val="CodeBlock"/>
        <w:shd w:val="clear" w:color="auto" w:fill="F2F2F2"/>
      </w:pPr>
      <w:r>
        <w:t xml:space="preserve">                continue</w:t>
      </w:r>
    </w:p>
    <w:p>
      <w:pPr>
        <w:pStyle w:val="CodeBlock"/>
        <w:shd w:val="clear" w:color="auto" w:fill="F2F2F2"/>
      </w:pPr>
      <w:r>
        <w:t xml:space="preserve">            cosang = (v1x * v2x + v1y * v2y) / (n1 * n2)</w:t>
      </w:r>
    </w:p>
    <w:p>
      <w:pPr>
        <w:pStyle w:val="CodeBlock"/>
        <w:shd w:val="clear" w:color="auto" w:fill="F2F2F2"/>
      </w:pPr>
      <w:r>
        <w:t xml:space="preserve">            turn = float(np.arccos(np.clip(cosang, -1.0, 1.0)))</w:t>
      </w:r>
    </w:p>
    <w:p>
      <w:pPr>
        <w:pStyle w:val="CodeBlock"/>
        <w:shd w:val="clear" w:color="auto" w:fill="F2F2F2"/>
      </w:pPr>
      <w:r>
        <w:t xml:space="preserve">            if turn &gt; thr:</w:t>
      </w:r>
    </w:p>
    <w:p>
      <w:pPr>
        <w:pStyle w:val="CodeBlock"/>
        <w:shd w:val="clear" w:color="auto" w:fill="F2F2F2"/>
      </w:pPr>
      <w:r>
        <w:t xml:space="preserve">                corners.append(i)</w:t>
      </w:r>
    </w:p>
    <w:p>
      <w:pPr>
        <w:pStyle w:val="CodeBlock"/>
        <w:shd w:val="clear" w:color="auto" w:fill="F2F2F2"/>
      </w:pPr>
      <w:r>
        <w:t xml:space="preserve">        return corners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def _resample_segment(self, xs, ys):</w:t>
      </w:r>
    </w:p>
    <w:p>
      <w:pPr>
        <w:pStyle w:val="CodeBlock"/>
        <w:shd w:val="clear" w:color="auto" w:fill="F2F2F2"/>
      </w:pPr>
      <w:r>
        <w:t xml:space="preserve">        """Resample one polyline segment at uniform chord spacing (ds_mm).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Cubic spline for &gt;=4 points (smooth curves), linear otherwise. Returns</w:t>
      </w:r>
    </w:p>
    <w:p>
      <w:pPr>
        <w:pStyle w:val="CodeBlock"/>
        <w:shd w:val="clear" w:color="auto" w:fill="F2F2F2"/>
      </w:pPr>
      <w:r>
        <w:t xml:space="preserve">        (xs_s, ys_s). The original endpoints are preserved exactly, so splitting</w:t>
      </w:r>
    </w:p>
    <w:p>
      <w:pPr>
        <w:pStyle w:val="CodeBlock"/>
        <w:shd w:val="clear" w:color="auto" w:fill="F2F2F2"/>
      </w:pPr>
      <w:r>
        <w:t xml:space="preserve">        a stroke here and stitching segments keeps corners sharp.</w:t>
      </w:r>
    </w:p>
    <w:p>
      <w:pPr>
        <w:pStyle w:val="CodeBlock"/>
        <w:shd w:val="clear" w:color="auto" w:fill="F2F2F2"/>
      </w:pPr>
      <w:r>
        <w:t xml:space="preserve">        """</w:t>
      </w:r>
    </w:p>
    <w:p>
      <w:pPr>
        <w:pStyle w:val="CodeBlock"/>
        <w:shd w:val="clear" w:color="auto" w:fill="F2F2F2"/>
      </w:pPr>
      <w:r>
        <w:t xml:space="preserve">        if len(xs) &lt; 2:</w:t>
      </w:r>
    </w:p>
    <w:p>
      <w:pPr>
        <w:pStyle w:val="CodeBlock"/>
        <w:shd w:val="clear" w:color="auto" w:fill="F2F2F2"/>
      </w:pPr>
      <w:r>
        <w:t xml:space="preserve">            return np.asarray(xs, dtype=float), np.asarray(ys, dtype=float)</w:t>
      </w:r>
    </w:p>
    <w:p>
      <w:pPr>
        <w:pStyle w:val="CodeBlock"/>
        <w:shd w:val="clear" w:color="auto" w:fill="F2F2F2"/>
      </w:pPr>
      <w:r>
        <w:t xml:space="preserve">        dx = np.diff(xs)</w:t>
      </w:r>
    </w:p>
    <w:p>
      <w:pPr>
        <w:pStyle w:val="CodeBlock"/>
        <w:shd w:val="clear" w:color="auto" w:fill="F2F2F2"/>
      </w:pPr>
      <w:r>
        <w:t xml:space="preserve">        dy = np.diff(ys)</w:t>
      </w:r>
    </w:p>
    <w:p>
      <w:pPr>
        <w:pStyle w:val="CodeBlock"/>
        <w:shd w:val="clear" w:color="auto" w:fill="F2F2F2"/>
      </w:pPr>
      <w:r>
        <w:t xml:space="preserve">        seg = np.hypot(dx, dy)</w:t>
      </w:r>
    </w:p>
    <w:p>
      <w:pPr>
        <w:pStyle w:val="CodeBlock"/>
        <w:shd w:val="clear" w:color="auto" w:fill="F2F2F2"/>
      </w:pPr>
      <w:r>
        <w:t xml:space="preserve">        u = np.concatenate(([0.0], np.cumsum(seg)))</w:t>
      </w:r>
    </w:p>
    <w:p>
      <w:pPr>
        <w:pStyle w:val="CodeBlock"/>
        <w:shd w:val="clear" w:color="auto" w:fill="F2F2F2"/>
      </w:pPr>
      <w:r>
        <w:t xml:space="preserve">        L = float(u[-1])</w:t>
      </w:r>
    </w:p>
    <w:p>
      <w:pPr>
        <w:pStyle w:val="CodeBlock"/>
        <w:shd w:val="clear" w:color="auto" w:fill="F2F2F2"/>
      </w:pPr>
      <w:r>
        <w:t xml:space="preserve">        if L &lt; 1e-6:</w:t>
      </w:r>
    </w:p>
    <w:p>
      <w:pPr>
        <w:pStyle w:val="CodeBlock"/>
        <w:shd w:val="clear" w:color="auto" w:fill="F2F2F2"/>
      </w:pPr>
      <w:r>
        <w:t xml:space="preserve">            return np.asarray(xs, dtype=float), np.asarray(ys, dtype=float)</w:t>
      </w:r>
    </w:p>
    <w:p>
      <w:pPr>
        <w:pStyle w:val="CodeBlock"/>
        <w:shd w:val="clear" w:color="auto" w:fill="F2F2F2"/>
      </w:pPr>
      <w:r>
        <w:t xml:space="preserve">        n_samples = max(2, int(round(L / self.ds_mm)) + 1)</w:t>
      </w:r>
    </w:p>
    <w:p>
      <w:pPr>
        <w:pStyle w:val="CodeBlock"/>
        <w:shd w:val="clear" w:color="auto" w:fill="F2F2F2"/>
      </w:pPr>
      <w:r>
        <w:t xml:space="preserve">        u_new = np.linspace(0.0, L, n_samples)</w:t>
      </w:r>
    </w:p>
    <w:p>
      <w:pPr>
        <w:pStyle w:val="CodeBlock"/>
        <w:shd w:val="clear" w:color="auto" w:fill="F2F2F2"/>
      </w:pPr>
      <w:r>
        <w:t xml:space="preserve">        if len(xs) &gt;= 4:</w:t>
      </w:r>
    </w:p>
    <w:p>
      <w:pPr>
        <w:pStyle w:val="CodeBlock"/>
        <w:shd w:val="clear" w:color="auto" w:fill="F2F2F2"/>
      </w:pPr>
      <w:r>
        <w:t xml:space="preserve">            cs_x = CubicSpline(u, xs, bc_type='natural')</w:t>
      </w:r>
    </w:p>
    <w:p>
      <w:pPr>
        <w:pStyle w:val="CodeBlock"/>
        <w:shd w:val="clear" w:color="auto" w:fill="F2F2F2"/>
      </w:pPr>
      <w:r>
        <w:t xml:space="preserve">            cs_y = CubicSpline(u, ys, bc_type='natural')</w:t>
      </w:r>
    </w:p>
    <w:p>
      <w:pPr>
        <w:pStyle w:val="CodeBlock"/>
        <w:shd w:val="clear" w:color="auto" w:fill="F2F2F2"/>
      </w:pPr>
      <w:r>
        <w:t xml:space="preserve">            return cs_x(u_new), cs_y(u_new)</w:t>
      </w:r>
    </w:p>
    <w:p>
      <w:pPr>
        <w:pStyle w:val="CodeBlock"/>
        <w:shd w:val="clear" w:color="auto" w:fill="F2F2F2"/>
      </w:pPr>
      <w:r>
        <w:t xml:space="preserve">        return np.interp(u_new, u, xs), np.interp(u_new, u, ys)</w:t>
      </w:r>
    </w:p>
    <w:p>
      <w:pPr>
        <w:pStyle w:val="CodeBlock"/>
        <w:shd w:val="clear" w:color="auto" w:fill="F2F2F2"/>
      </w:pPr>
      <w:r>
        <w:t xml:space="preserve">            # ...</w:t>
      </w:r>
    </w:p>
    <w:p>
      <w:pPr>
        <w:pStyle w:val="CodeBlock"/>
        <w:shd w:val="clear" w:color="auto" w:fill="F2F2F2"/>
      </w:pPr>
      <w:r>
        <w:t xml:space="preserve">            corner_set: set[int] = set()</w:t>
      </w:r>
    </w:p>
    <w:p>
      <w:pPr>
        <w:pStyle w:val="CodeBlock"/>
        <w:shd w:val="clear" w:color="auto" w:fill="F2F2F2"/>
      </w:pPr>
      <w:r>
        <w:t xml:space="preserve">            if len(xs) &lt; 2:</w:t>
      </w:r>
    </w:p>
    <w:p>
      <w:pPr>
        <w:pStyle w:val="CodeBlock"/>
        <w:shd w:val="clear" w:color="auto" w:fill="F2F2F2"/>
      </w:pPr>
      <w:r>
        <w:t xml:space="preserve">                xs_s, ys_s = xs.copy(), ys.copy()</w:t>
      </w:r>
    </w:p>
    <w:p>
      <w:pPr>
        <w:pStyle w:val="CodeBlock"/>
        <w:shd w:val="clear" w:color="auto" w:fill="F2F2F2"/>
      </w:pPr>
      <w:r>
        <w:t xml:space="preserve">            else:</w:t>
      </w:r>
    </w:p>
    <w:p>
      <w:pPr>
        <w:pStyle w:val="CodeBlock"/>
        <w:shd w:val="clear" w:color="auto" w:fill="F2F2F2"/>
      </w:pPr>
      <w:r>
        <w:t xml:space="preserve">                corners = self._detect_corners(xs, ys)</w:t>
      </w:r>
    </w:p>
    <w:p>
      <w:pPr>
        <w:pStyle w:val="CodeBlock"/>
        <w:shd w:val="clear" w:color="auto" w:fill="F2F2F2"/>
      </w:pPr>
      <w:r>
        <w:t xml:space="preserve">                bounds = [0] + corners + [len(xs) - 1]</w:t>
      </w:r>
    </w:p>
    <w:p>
      <w:pPr>
        <w:pStyle w:val="CodeBlock"/>
        <w:shd w:val="clear" w:color="auto" w:fill="F2F2F2"/>
      </w:pPr>
      <w:r>
        <w:t xml:space="preserve">                xparts, yparts = [], []</w:t>
      </w:r>
    </w:p>
    <w:p>
      <w:pPr>
        <w:pStyle w:val="CodeBlock"/>
        <w:shd w:val="clear" w:color="auto" w:fill="F2F2F2"/>
      </w:pPr>
      <w:r>
        <w:t xml:space="preserve">                running = 0</w:t>
      </w:r>
    </w:p>
    <w:p>
      <w:pPr>
        <w:pStyle w:val="CodeBlock"/>
        <w:shd w:val="clear" w:color="auto" w:fill="F2F2F2"/>
      </w:pPr>
      <w:r>
        <w:t xml:space="preserve">                for k in range(len(bounds) - 1):</w:t>
      </w:r>
    </w:p>
    <w:p>
      <w:pPr>
        <w:pStyle w:val="CodeBlock"/>
        <w:shd w:val="clear" w:color="auto" w:fill="F2F2F2"/>
      </w:pPr>
      <w:r>
        <w:t xml:space="preserve">                    a, b = bounds[k], bounds[k + 1]</w:t>
      </w:r>
    </w:p>
    <w:p>
      <w:pPr>
        <w:pStyle w:val="CodeBlock"/>
        <w:shd w:val="clear" w:color="auto" w:fill="F2F2F2"/>
      </w:pPr>
      <w:r>
        <w:t xml:space="preserve">                    rx, ry = self._resample_segment(xs[a:b + 1], ys[a:b + 1])</w:t>
      </w:r>
    </w:p>
    <w:p>
      <w:pPr>
        <w:pStyle w:val="CodeBlock"/>
        <w:shd w:val="clear" w:color="auto" w:fill="F2F2F2"/>
      </w:pPr>
      <w:r>
        <w:t xml:space="preserve">                    if k &gt; 0:</w:t>
      </w:r>
    </w:p>
    <w:p>
      <w:pPr>
        <w:pStyle w:val="CodeBlock"/>
        <w:shd w:val="clear" w:color="auto" w:fill="F2F2F2"/>
      </w:pPr>
      <w:r>
        <w:t xml:space="preserve">                        rx, ry = rx[1:], ry[1:]   # drop the junction duplicate</w:t>
      </w:r>
    </w:p>
    <w:p>
      <w:pPr>
        <w:pStyle w:val="CodeBlock"/>
        <w:shd w:val="clear" w:color="auto" w:fill="F2F2F2"/>
      </w:pPr>
      <w:r>
        <w:t xml:space="preserve">                    xparts.append(rx)</w:t>
      </w:r>
    </w:p>
    <w:p>
      <w:pPr>
        <w:pStyle w:val="CodeBlock"/>
        <w:shd w:val="clear" w:color="auto" w:fill="F2F2F2"/>
      </w:pPr>
      <w:r>
        <w:t xml:space="preserve">                    yparts.append(ry)</w:t>
      </w:r>
    </w:p>
    <w:p>
      <w:pPr>
        <w:pStyle w:val="CodeBlock"/>
        <w:shd w:val="clear" w:color="auto" w:fill="F2F2F2"/>
      </w:pPr>
      <w:r>
        <w:t xml:space="preserve">                    running += len(rx)</w:t>
      </w:r>
    </w:p>
    <w:p>
      <w:pPr>
        <w:pStyle w:val="CodeBlock"/>
        <w:shd w:val="clear" w:color="auto" w:fill="F2F2F2"/>
      </w:pPr>
      <w:r>
        <w:t xml:space="preserve">                    # The vertex at the END of this segment (= bounds[k+1]) is a</w:t>
      </w:r>
    </w:p>
    <w:p>
      <w:pPr>
        <w:pStyle w:val="CodeBlock"/>
        <w:shd w:val="clear" w:color="auto" w:fill="F2F2F2"/>
      </w:pPr>
      <w:r>
        <w:t xml:space="preserve">                    # corner for every segment but the last.</w:t>
      </w:r>
    </w:p>
    <w:p>
      <w:pPr>
        <w:pStyle w:val="CodeBlock"/>
        <w:shd w:val="clear" w:color="auto" w:fill="F2F2F2"/>
      </w:pPr>
      <w:r>
        <w:t xml:space="preserve">                    if k &lt; len(bounds) - 2 and len(rx) &gt; 0:</w:t>
      </w:r>
    </w:p>
    <w:p>
      <w:pPr>
        <w:pStyle w:val="CodeBlock"/>
        <w:shd w:val="clear" w:color="auto" w:fill="F2F2F2"/>
      </w:pPr>
      <w:r>
        <w:t xml:space="preserve">                        corner_set.add(running - 1)</w:t>
      </w:r>
    </w:p>
    <w:p>
      <w:pPr>
        <w:pStyle w:val="CodeBlock"/>
        <w:shd w:val="clear" w:color="auto" w:fill="F2F2F2"/>
      </w:pPr>
      <w:r>
        <w:t xml:space="preserve">                xs_s = np.concatenate(xparts) if xparts else xs.copy()</w:t>
      </w:r>
    </w:p>
    <w:p>
      <w:pPr>
        <w:pStyle w:val="CodeBlock"/>
        <w:shd w:val="clear" w:color="auto" w:fill="F2F2F2"/>
      </w:pPr>
      <w:r>
        <w:t xml:space="preserve">                ys_s = np.concatenate(yparts) if yparts else ys.copy()</w:t>
      </w:r>
    </w:p>
    <w:p>
      <w:pPr>
        <w:pStyle w:val="CodeBlock"/>
        <w:shd w:val="clear" w:color="auto" w:fill="F2F2F2"/>
      </w:pPr>
      <w:r>
        <w:t xml:space="preserve">            # ...</w:t>
      </w:r>
    </w:p>
    <w:p>
      <w:pPr>
        <w:pStyle w:val="CodeBlock"/>
        <w:shd w:val="clear" w:color="auto" w:fill="F2F2F2"/>
      </w:pPr>
      <w:r>
        <w:t xml:space="preserve">            # 3. Draw the stroke at z_paper with constant orientation</w:t>
      </w:r>
    </w:p>
    <w:p>
      <w:pPr>
        <w:pStyle w:val="CodeBlock"/>
        <w:shd w:val="clear" w:color="auto" w:fill="F2F2F2"/>
      </w:pPr>
      <w:r>
        <w:t xml:space="preserve">            #    First point is the touch-down (already at z_paper, q_draw).</w:t>
      </w:r>
    </w:p>
    <w:p>
      <w:pPr>
        <w:pStyle w:val="CodeBlock"/>
        <w:shd w:val="clear" w:color="auto" w:fill="F2F2F2"/>
      </w:pPr>
      <w:r>
        <w:t xml:space="preserve">            #    Time per sample = chord_dist / v_draw.</w:t>
      </w:r>
    </w:p>
    <w:p>
      <w:pPr>
        <w:pStyle w:val="CodeBlock"/>
        <w:shd w:val="clear" w:color="auto" w:fill="F2F2F2"/>
      </w:pPr>
      <w:r>
        <w:t xml:space="preserve">            for i in range(1, len(xs_s)):</w:t>
      </w:r>
    </w:p>
    <w:p>
      <w:pPr>
        <w:pStyle w:val="CodeBlock"/>
        <w:shd w:val="clear" w:color="auto" w:fill="F2F2F2"/>
      </w:pPr>
      <w:r>
        <w:t xml:space="preserve">                dx = xs_s[i] - xs_s[i-1]</w:t>
      </w:r>
    </w:p>
    <w:p>
      <w:pPr>
        <w:pStyle w:val="CodeBlock"/>
        <w:shd w:val="clear" w:color="auto" w:fill="F2F2F2"/>
      </w:pPr>
      <w:r>
        <w:t xml:space="preserve">                dy = ys_s[i] - ys_s[i-1]</w:t>
      </w:r>
    </w:p>
    <w:p>
      <w:pPr>
        <w:pStyle w:val="CodeBlock"/>
        <w:shd w:val="clear" w:color="auto" w:fill="F2F2F2"/>
      </w:pPr>
      <w:r>
        <w:t xml:space="preserve">                d  = float(np.hypot(dx, dy))</w:t>
      </w:r>
    </w:p>
    <w:p>
      <w:pPr>
        <w:pStyle w:val="CodeBlock"/>
        <w:shd w:val="clear" w:color="auto" w:fill="F2F2F2"/>
      </w:pPr>
      <w:r>
        <w:t xml:space="preserve">                dt = d / self.v_draw if self.v_draw &gt; 0 else 0.0</w:t>
      </w:r>
    </w:p>
    <w:p>
      <w:pPr>
        <w:pStyle w:val="CodeBlock"/>
        <w:shd w:val="clear" w:color="auto" w:fill="F2F2F2"/>
      </w:pPr>
      <w:r>
        <w:t xml:space="preserve">                wps.append((</w:t>
      </w:r>
    </w:p>
    <w:p>
      <w:pPr>
        <w:pStyle w:val="CodeBlock"/>
        <w:shd w:val="clear" w:color="auto" w:fill="F2F2F2"/>
      </w:pPr>
      <w:r>
        <w:t xml:space="preserve">                    float(xs_s[i]) / 1000.0,</w:t>
      </w:r>
    </w:p>
    <w:p>
      <w:pPr>
        <w:pStyle w:val="CodeBlock"/>
        <w:shd w:val="clear" w:color="auto" w:fill="F2F2F2"/>
      </w:pPr>
      <w:r>
        <w:t xml:space="preserve">                    float(ys_s[i]) / 1000.0,</w:t>
      </w:r>
    </w:p>
    <w:p>
      <w:pPr>
        <w:pStyle w:val="CodeBlock"/>
        <w:shd w:val="clear" w:color="auto" w:fill="F2F2F2"/>
      </w:pPr>
      <w:r>
        <w:t xml:space="preserve">                    self.z_paper   / 1000.0,</w:t>
      </w:r>
    </w:p>
    <w:p>
      <w:pPr>
        <w:pStyle w:val="CodeBlock"/>
        <w:shd w:val="clear" w:color="auto" w:fill="F2F2F2"/>
      </w:pPr>
      <w:r>
        <w:t xml:space="preserve">                    self.q_draw,</w:t>
      </w:r>
    </w:p>
    <w:p>
      <w:pPr>
        <w:pStyle w:val="CodeBlock"/>
        <w:shd w:val="clear" w:color="auto" w:fill="F2F2F2"/>
      </w:pPr>
      <w:r>
        <w:t xml:space="preserve">                    max(dt, 1e-3),</w:t>
      </w:r>
    </w:p>
    <w:p>
      <w:pPr>
        <w:pStyle w:val="CodeBlock"/>
        <w:shd w:val="clear" w:color="auto" w:fill="F2F2F2"/>
      </w:pPr>
      <w:r>
        <w:t xml:space="preserve">                    'draw',</w:t>
      </w:r>
    </w:p>
    <w:p>
      <w:pPr>
        <w:pStyle w:val="CodeBlock"/>
        <w:shd w:val="clear" w:color="auto" w:fill="F2F2F2"/>
      </w:pPr>
      <w:r>
        <w:t xml:space="preserve">                ))</w:t>
      </w:r>
    </w:p>
    <w:p>
      <w:pPr>
        <w:pStyle w:val="CodeBlock"/>
        <w:shd w:val="clear" w:color="auto" w:fill="F2F2F2"/>
      </w:pPr>
      <w:r>
        <w:t xml:space="preserve">            # ...</w:t>
      </w:r>
    </w:p>
    <w:p>
      <w:pPr>
        <w:pStyle w:val="CodeBlock"/>
        <w:shd w:val="clear" w:color="auto" w:fill="F2F2F2"/>
      </w:pPr>
      <w:r>
        <w:t xml:space="preserve">            prev_lift_xy = (xN_mm, yN_mm)</w:t>
      </w:r>
    </w:p>
    <w:p>
      <w:pPr>
        <w:pStyle w:val="CodeBlock"/>
        <w:shd w:val="clear" w:color="auto" w:fill="F2F2F2"/>
      </w:pPr>
      <w:r/>
    </w:p>
    <w:p>
      <w:pPr>
        <w:pStyle w:val="CodeBlock"/>
        <w:shd w:val="clear" w:color="auto" w:fill="F2F2F2"/>
      </w:pPr>
      <w:r>
        <w:t xml:space="preserve">        return wps</w:t>
      </w:r>
    </w:p>
    <w:p>
      <w:pPr>
        <w:pStyle w:val="Heading2"/>
        <w:keepNext/>
        <w:spacing w:before="160" w:after="40"/>
      </w:pPr>
      <w:r>
        <w:t>Backend Launch Graph</w:t>
      </w:r>
    </w:p>
    <w:p>
      <w:pPr>
        <w:keepNext/>
        <w:spacing w:after="80"/>
      </w:pPr>
      <w:r>
        <w:rPr>
          <w:rFonts w:ascii="Consolas" w:hAnsi="Consolas"/>
          <w:b/>
          <w:sz w:val="18"/>
        </w:rPr>
        <w:t>src/arm_bot/launch/pendant_backend.launch.py</w:t>
      </w:r>
      <w:r>
        <w:rPr>
          <w:i/>
          <w:sz w:val="18"/>
        </w:rPr>
        <w:t xml:space="preserve">   ·   The nodes the “Simulation ON” graph spawns and wires together — the IK node (with its soft joint limits), the FK node, and the IK-to-trajectory bridge (the drawing planner is spawned alongside).</w:t>
      </w:r>
      <w:r>
        <w:rPr>
          <w:rFonts w:ascii="Consolas" w:hAnsi="Consolas"/>
          <w:color w:val="666666"/>
          <w:sz w:val="16"/>
        </w:rPr>
        <w:t xml:space="preserve">   [excerpt — source lines 139–153, 162–175]</w:t>
      </w:r>
    </w:p>
    <w:p>
      <w:pPr>
        <w:pStyle w:val="CodeBlock"/>
        <w:shd w:val="clear" w:color="auto" w:fill="F2F2F2"/>
      </w:pPr>
      <w:r>
        <w:t xml:space="preserve">    ik_node = Node(</w:t>
      </w:r>
    </w:p>
    <w:p>
      <w:pPr>
        <w:pStyle w:val="CodeBlock"/>
        <w:shd w:val="clear" w:color="auto" w:fill="F2F2F2"/>
      </w:pPr>
      <w:r>
        <w:t xml:space="preserve">        package="arm_bot", executable="ik_arm_v3.py", name="ik_7dof_v3",</w:t>
      </w:r>
    </w:p>
    <w:p>
      <w:pPr>
        <w:pStyle w:val="CodeBlock"/>
        <w:shd w:val="clear" w:color="auto" w:fill="F2F2F2"/>
      </w:pPr>
      <w:r>
        <w:t xml:space="preserve">        output="screen",</w:t>
      </w:r>
    </w:p>
    <w:p>
      <w:pPr>
        <w:pStyle w:val="CodeBlock"/>
        <w:shd w:val="clear" w:color="auto" w:fill="F2F2F2"/>
      </w:pPr>
      <w:r>
        <w:t xml:space="preserve">        parameters=[{"base_link": base_link, "tip_link": tip_link,</w:t>
      </w:r>
    </w:p>
    <w:p>
      <w:pPr>
        <w:pStyle w:val="CodeBlock"/>
        <w:shd w:val="clear" w:color="auto" w:fill="F2F2F2"/>
      </w:pPr>
      <w:r>
        <w:t xml:space="preserve">                     "use_sim_time": sim_time,</w:t>
      </w:r>
    </w:p>
    <w:p>
      <w:pPr>
        <w:pStyle w:val="CodeBlock"/>
        <w:shd w:val="clear" w:color="auto" w:fill="F2F2F2"/>
      </w:pPr>
      <w:r>
        <w:t xml:space="preserve">                     "tol_pos": 0.002,</w:t>
      </w:r>
    </w:p>
    <w:p>
      <w:pPr>
        <w:pStyle w:val="CodeBlock"/>
        <w:shd w:val="clear" w:color="auto" w:fill="F2F2F2"/>
      </w:pPr>
      <w:r>
        <w:t xml:space="preserve">                     "tol_rot": 0.01,</w:t>
      </w:r>
    </w:p>
    <w:p>
      <w:pPr>
        <w:pStyle w:val="CodeBlock"/>
        <w:shd w:val="clear" w:color="auto" w:fill="F2F2F2"/>
      </w:pPr>
      <w:r>
        <w:t xml:space="preserve">                     "inner_iters": ParameterValue(jog_inner_iters, value_type=int),</w:t>
      </w:r>
    </w:p>
    <w:p>
      <w:pPr>
        <w:pStyle w:val="CodeBlock"/>
        <w:shd w:val="clear" w:color="auto" w:fill="F2F2F2"/>
      </w:pPr>
      <w:r>
        <w:t xml:space="preserve">                     "position_only": ParameterValue(jog_position_only, value_type=bool),</w:t>
      </w:r>
    </w:p>
    <w:p>
      <w:pPr>
        <w:pStyle w:val="CodeBlock"/>
        <w:shd w:val="clear" w:color="auto" w:fill="F2F2F2"/>
      </w:pPr>
      <w:r>
        <w:t xml:space="preserve">                     "rot_gain": ParameterValue(jog_rot_gain, value_type=float),</w:t>
      </w:r>
    </w:p>
    <w:p>
      <w:pPr>
        <w:pStyle w:val="CodeBlock"/>
        <w:shd w:val="clear" w:color="auto" w:fill="F2F2F2"/>
      </w:pPr>
      <w:r>
        <w:t xml:space="preserve">                     "null_k": ParameterValue(jog_null_k, value_type=float),</w:t>
      </w:r>
    </w:p>
    <w:p>
      <w:pPr>
        <w:pStyle w:val="CodeBlock"/>
        <w:shd w:val="clear" w:color="auto" w:fill="F2F2F2"/>
      </w:pPr>
      <w:r>
        <w:t xml:space="preserve">                     "null_damp_k": ParameterValue(jog_null_damp, value_type=float),</w:t>
      </w:r>
    </w:p>
    <w:p>
      <w:pPr>
        <w:pStyle w:val="CodeBlock"/>
        <w:shd w:val="clear" w:color="auto" w:fill="F2F2F2"/>
      </w:pPr>
      <w:r>
        <w:t xml:space="preserve">                     "w_thresh": ParameterValue(jog_w_thresh, value_type=float),</w:t>
      </w:r>
    </w:p>
    <w:p>
      <w:pPr>
        <w:pStyle w:val="CodeBlock"/>
        <w:shd w:val="clear" w:color="auto" w:fill="F2F2F2"/>
      </w:pPr>
      <w:r>
        <w:t xml:space="preserve">                     "lambda_sing": ParameterValue(jog_lambda_sing, value_type=float),</w:t>
      </w:r>
    </w:p>
    <w:p>
      <w:pPr>
        <w:pStyle w:val="CodeBlock"/>
        <w:shd w:val="clear" w:color="auto" w:fill="F2F2F2"/>
      </w:pPr>
      <w:r>
        <w:t xml:space="preserve">                     "dq_max": ParameterValue(jog_dq_max, value_type=float),</w:t>
      </w:r>
    </w:p>
    <w:p>
      <w:pPr>
        <w:pStyle w:val="CodeBlock"/>
        <w:shd w:val="clear" w:color="auto" w:fill="F2F2F2"/>
      </w:pPr>
      <w:r>
        <w:t xml:space="preserve">                     # ...</w:t>
      </w:r>
    </w:p>
    <w:p>
      <w:pPr>
        <w:pStyle w:val="CodeBlock"/>
        <w:shd w:val="clear" w:color="auto" w:fill="F2F2F2"/>
      </w:pPr>
      <w:r>
        <w:t xml:space="preserve">                     "soft_q_min": [-3.14, -1.6, -3.14, -1.6, -1.6, -0.48, -1.6],</w:t>
      </w:r>
    </w:p>
    <w:p>
      <w:pPr>
        <w:pStyle w:val="CodeBlock"/>
        <w:shd w:val="clear" w:color="auto" w:fill="F2F2F2"/>
      </w:pPr>
      <w:r>
        <w:t xml:space="preserve">                     "soft_q_max": [ 3.14,  1.6,  3.14,  1.6,  1.6,  0.26,  1.6]}],</w:t>
      </w:r>
    </w:p>
    <w:p>
      <w:pPr>
        <w:pStyle w:val="CodeBlock"/>
        <w:shd w:val="clear" w:color="auto" w:fill="F2F2F2"/>
      </w:pPr>
      <w:r>
        <w:t xml:space="preserve">    )</w:t>
      </w:r>
    </w:p>
    <w:p>
      <w:pPr>
        <w:pStyle w:val="CodeBlock"/>
        <w:shd w:val="clear" w:color="auto" w:fill="F2F2F2"/>
      </w:pPr>
      <w:r>
        <w:t xml:space="preserve">    fk_node = Node(</w:t>
      </w:r>
    </w:p>
    <w:p>
      <w:pPr>
        <w:pStyle w:val="CodeBlock"/>
        <w:shd w:val="clear" w:color="auto" w:fill="F2F2F2"/>
      </w:pPr>
      <w:r>
        <w:t xml:space="preserve">        package="arm_bot", executable="fk_arm_v3.py", name="fk_7dof_v3",</w:t>
      </w:r>
    </w:p>
    <w:p>
      <w:pPr>
        <w:pStyle w:val="CodeBlock"/>
        <w:shd w:val="clear" w:color="auto" w:fill="F2F2F2"/>
      </w:pPr>
      <w:r>
        <w:t xml:space="preserve">        output="screen",</w:t>
      </w:r>
    </w:p>
    <w:p>
      <w:pPr>
        <w:pStyle w:val="CodeBlock"/>
        <w:shd w:val="clear" w:color="auto" w:fill="F2F2F2"/>
      </w:pPr>
      <w:r>
        <w:t xml:space="preserve">        parameters=[{"base_link": base_link, "tip_link": tip_link,</w:t>
      </w:r>
    </w:p>
    <w:p>
      <w:pPr>
        <w:pStyle w:val="CodeBlock"/>
        <w:shd w:val="clear" w:color="auto" w:fill="F2F2F2"/>
      </w:pPr>
      <w:r>
        <w:t xml:space="preserve">                     "use_sim_time": sim_time}],</w:t>
      </w:r>
    </w:p>
    <w:p>
      <w:pPr>
        <w:pStyle w:val="CodeBlock"/>
        <w:shd w:val="clear" w:color="auto" w:fill="F2F2F2"/>
      </w:pPr>
      <w:r>
        <w:t xml:space="preserve">    )</w:t>
      </w:r>
    </w:p>
    <w:p>
      <w:pPr>
        <w:pStyle w:val="CodeBlock"/>
        <w:shd w:val="clear" w:color="auto" w:fill="F2F2F2"/>
      </w:pPr>
      <w:r>
        <w:t xml:space="preserve">    bridge = Node(</w:t>
      </w:r>
    </w:p>
    <w:p>
      <w:pPr>
        <w:pStyle w:val="CodeBlock"/>
        <w:shd w:val="clear" w:color="auto" w:fill="F2F2F2"/>
      </w:pPr>
      <w:r>
        <w:t xml:space="preserve">        package="arm_bot", executable="ik_to_trajectory.py",</w:t>
      </w:r>
    </w:p>
    <w:p>
      <w:pPr>
        <w:pStyle w:val="CodeBlock"/>
        <w:shd w:val="clear" w:color="auto" w:fill="F2F2F2"/>
      </w:pPr>
      <w:r>
        <w:t xml:space="preserve">        name="ik_to_trajectory", output="screen",</w:t>
      </w:r>
    </w:p>
    <w:p>
      <w:pPr>
        <w:pStyle w:val="CodeBlock"/>
        <w:shd w:val="clear" w:color="auto" w:fill="F2F2F2"/>
      </w:pPr>
      <w:r>
        <w:t xml:space="preserve">        parameters=[{"step_horizon_s": 0.08, "use_sim_time": sim_time}],</w:t>
      </w:r>
    </w:p>
    <w:p>
      <w:pPr>
        <w:pStyle w:val="CodeBlock"/>
        <w:shd w:val="clear" w:color="auto" w:fill="F2F2F2"/>
      </w:pPr>
      <w:r>
        <w:t xml:space="preserve">    )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widowControl w:val="0"/>
      <w:spacing w:before="0" w:after="0" w:line="240" w:lineRule="auto"/>
      <w:ind w:left="142"/>
    </w:pPr>
    <w:rPr>
      <w:rFonts w:ascii="Consolas" w:hAnsi="Consolas" w:cs="Consolas" w:eastAsia="Consolas"/>
      <w:color w:val="1A1A1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Code — Key Excerpts</dc:title>
  <dc:subject>Development of a Software Teach Pendant for a 7-DOF Robot Arm</dc:subject>
  <dc:creator>Chhay-Yeah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